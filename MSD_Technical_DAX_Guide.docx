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F1EF"/>
  <w:body>
    <w:p w14:paraId="5BC57DF1" w14:textId="151F7E4D" w:rsidR="00651F28" w:rsidRDefault="00000000">
      <w:pPr>
        <w:pStyle w:val="Heading1"/>
      </w:pPr>
      <w:r>
        <w:t xml:space="preserve">MSD AP Media IQ Analytics – Technical + DAX </w:t>
      </w:r>
    </w:p>
    <w:p w14:paraId="427D784B" w14:textId="77777777" w:rsidR="00651F28" w:rsidRDefault="00000000">
      <w:r>
        <w:t>This master document includes only the technical sections required by developers and power users:</w:t>
      </w:r>
      <w:r>
        <w:br/>
        <w:t>• UI Navigation Structure</w:t>
      </w:r>
      <w:r>
        <w:br/>
        <w:t>• Global Filter Behavior</w:t>
      </w:r>
      <w:r>
        <w:br/>
        <w:t>• Data Model Overview</w:t>
      </w:r>
      <w:r>
        <w:br/>
        <w:t>• Currency &amp; Reach Logic</w:t>
      </w:r>
      <w:r>
        <w:br/>
        <w:t>• Technical Notes</w:t>
      </w:r>
      <w:r>
        <w:br/>
        <w:t>• Full DAX Calculations</w:t>
      </w:r>
      <w:r>
        <w:br/>
      </w:r>
      <w:r>
        <w:br/>
        <w:t>Page-by-page business explanations, funnel theory, and glossary sections have been intentionally removed as per requirement (Option A).</w:t>
      </w:r>
    </w:p>
    <w:p w14:paraId="627CA4BE" w14:textId="77777777" w:rsidR="00651F28" w:rsidRDefault="00000000">
      <w:pPr>
        <w:pStyle w:val="Heading2"/>
      </w:pPr>
      <w:r>
        <w:t>1. Dashboard UI &amp; Navigation (Technical Summary)</w:t>
      </w:r>
    </w:p>
    <w:p w14:paraId="62C90282" w14:textId="77777777" w:rsidR="00651F28" w:rsidRDefault="00000000">
      <w:r>
        <w:t>Left Navigation Pages:</w:t>
      </w:r>
    </w:p>
    <w:p w14:paraId="54722E3C" w14:textId="77777777" w:rsidR="00651F28" w:rsidRDefault="00000000">
      <w:r>
        <w:t>• Funnel Overview</w:t>
      </w:r>
    </w:p>
    <w:p w14:paraId="3B649B0C" w14:textId="77777777" w:rsidR="00651F28" w:rsidRDefault="00000000">
      <w:r>
        <w:t>• Funnel Snapshots</w:t>
      </w:r>
    </w:p>
    <w:p w14:paraId="1D9D00BD" w14:textId="77777777" w:rsidR="00651F28" w:rsidRDefault="00000000">
      <w:r>
        <w:t>• Digital Paid Delivery</w:t>
      </w:r>
    </w:p>
    <w:p w14:paraId="2B322349" w14:textId="77777777" w:rsidR="00651F28" w:rsidRDefault="00000000">
      <w:r>
        <w:t>• Offline Paid Channel</w:t>
      </w:r>
    </w:p>
    <w:p w14:paraId="3D806C14" w14:textId="77777777" w:rsidR="00651F28" w:rsidRDefault="00000000">
      <w:r>
        <w:t>• Influencer Performance</w:t>
      </w:r>
    </w:p>
    <w:p w14:paraId="02BF1CD4" w14:textId="77777777" w:rsidR="00651F28" w:rsidRDefault="00000000">
      <w:r>
        <w:t>• Website Performance</w:t>
      </w:r>
    </w:p>
    <w:p w14:paraId="78C19128" w14:textId="77777777" w:rsidR="00651F28" w:rsidRDefault="00000000">
      <w:r>
        <w:t>• Chatbot Performance</w:t>
      </w:r>
    </w:p>
    <w:p w14:paraId="34EAA8D1" w14:textId="77777777" w:rsidR="00651F28" w:rsidRDefault="00000000">
      <w:r>
        <w:t>• Glossary</w:t>
      </w:r>
    </w:p>
    <w:p w14:paraId="295B1918" w14:textId="77777777" w:rsidR="00651F28" w:rsidRDefault="00000000">
      <w:r>
        <w:t>• Notes</w:t>
      </w:r>
    </w:p>
    <w:p w14:paraId="26DE65EB" w14:textId="77777777" w:rsidR="00651F28" w:rsidRDefault="00651F28"/>
    <w:p w14:paraId="3CF8A4B0" w14:textId="77777777" w:rsidR="00651F28" w:rsidRDefault="00000000">
      <w:r>
        <w:t>Top Global Filters:</w:t>
      </w:r>
    </w:p>
    <w:p w14:paraId="29D2D63F" w14:textId="77777777" w:rsidR="00651F28" w:rsidRDefault="00000000">
      <w:r>
        <w:t>• Date</w:t>
      </w:r>
    </w:p>
    <w:p w14:paraId="1871EE5B" w14:textId="77777777" w:rsidR="00651F28" w:rsidRDefault="00000000">
      <w:r>
        <w:t>• Market</w:t>
      </w:r>
    </w:p>
    <w:p w14:paraId="65D1C6C3" w14:textId="77777777" w:rsidR="00651F28" w:rsidRDefault="00000000">
      <w:r>
        <w:t>• Buying Objective</w:t>
      </w:r>
    </w:p>
    <w:p w14:paraId="3BC31F66" w14:textId="77777777" w:rsidR="00651F28" w:rsidRDefault="00000000">
      <w:r>
        <w:t>• Campaign</w:t>
      </w:r>
    </w:p>
    <w:p w14:paraId="47986FDC" w14:textId="77777777" w:rsidR="00651F28" w:rsidRDefault="00000000">
      <w:r>
        <w:t>• Campaign Type</w:t>
      </w:r>
    </w:p>
    <w:p w14:paraId="3E0822AA" w14:textId="77777777" w:rsidR="00651F28" w:rsidRDefault="00000000">
      <w:r>
        <w:lastRenderedPageBreak/>
        <w:t>• Platform</w:t>
      </w:r>
    </w:p>
    <w:p w14:paraId="5926A222" w14:textId="77777777" w:rsidR="00651F28" w:rsidRDefault="00000000">
      <w:r>
        <w:t>• Currency</w:t>
      </w:r>
    </w:p>
    <w:p w14:paraId="3A26CC0B" w14:textId="77777777" w:rsidR="00651F28" w:rsidRDefault="00651F28"/>
    <w:p w14:paraId="7D6E85BA" w14:textId="77777777" w:rsidR="00651F28" w:rsidRDefault="00000000">
      <w:r>
        <w:t>Technical Behavior:</w:t>
      </w:r>
    </w:p>
    <w:p w14:paraId="140D3891" w14:textId="77777777" w:rsidR="00651F28" w:rsidRDefault="00000000">
      <w:r>
        <w:t>• All slicers propagate single-direction to fact tables.</w:t>
      </w:r>
    </w:p>
    <w:p w14:paraId="5A3FE03A" w14:textId="77777777" w:rsidR="00651F28" w:rsidRDefault="00000000">
      <w:r>
        <w:t>• Currency filter only affects cost metrics.</w:t>
      </w:r>
    </w:p>
    <w:p w14:paraId="5F89EAD5" w14:textId="77777777" w:rsidR="00651F28" w:rsidRDefault="00000000">
      <w:r>
        <w:t>• Multi-market selection forces spend to default SGD.</w:t>
      </w:r>
    </w:p>
    <w:p w14:paraId="4902DE72" w14:textId="77777777" w:rsidR="00651F28" w:rsidRDefault="00000000">
      <w:pPr>
        <w:pStyle w:val="Heading2"/>
      </w:pPr>
      <w:r>
        <w:t>2. Data Model Overview (Technical)</w:t>
      </w:r>
    </w:p>
    <w:p w14:paraId="0E1C98EE" w14:textId="77777777" w:rsidR="00651F28" w:rsidRDefault="00000000">
      <w:r>
        <w:t>The current implementation uses Digital_Paid_Media as the temporary central fact table.</w:t>
      </w:r>
      <w:r>
        <w:br/>
        <w:t>A composite key drives alignment across metrics:</w:t>
      </w:r>
      <w:r>
        <w:br/>
        <w:t xml:space="preserve">    Date + CampaignName + Objective + Platform + Market</w:t>
      </w:r>
    </w:p>
    <w:p w14:paraId="7A2389F2" w14:textId="77777777" w:rsidR="00651F28" w:rsidRDefault="00000000">
      <w:r>
        <w:t>Core Fact Tables:</w:t>
      </w:r>
      <w:r>
        <w:br/>
        <w:t>• Digital_Paid_Media</w:t>
      </w:r>
      <w:r>
        <w:br/>
        <w:t>• Offline_Event</w:t>
      </w:r>
      <w:r>
        <w:br/>
        <w:t>• Offline_NonEvent</w:t>
      </w:r>
      <w:r>
        <w:br/>
        <w:t>• Influencer_Data</w:t>
      </w:r>
      <w:r>
        <w:br/>
        <w:t>• Website_GA4_Data</w:t>
      </w:r>
      <w:r>
        <w:br/>
        <w:t>• Chatbot_Data</w:t>
      </w:r>
      <w:r>
        <w:br/>
      </w:r>
    </w:p>
    <w:p w14:paraId="406FFE8D" w14:textId="77777777" w:rsidR="00651F28" w:rsidRDefault="00000000">
      <w:r>
        <w:t>Core Dimension Tables:</w:t>
      </w:r>
      <w:r>
        <w:br/>
        <w:t>• Dim_Date</w:t>
      </w:r>
      <w:r>
        <w:br/>
        <w:t>• Dim_Market</w:t>
      </w:r>
      <w:r>
        <w:br/>
        <w:t>• Dim_Currency</w:t>
      </w:r>
      <w:r>
        <w:br/>
        <w:t>• Dim_CampaignType</w:t>
      </w:r>
      <w:r>
        <w:br/>
        <w:t>• Dim_Platform</w:t>
      </w:r>
      <w:r>
        <w:br/>
        <w:t>• Dim_Objective</w:t>
      </w:r>
      <w:r>
        <w:br/>
      </w:r>
    </w:p>
    <w:p w14:paraId="238547F5" w14:textId="77777777" w:rsidR="00651F28" w:rsidRDefault="00000000">
      <w:pPr>
        <w:pStyle w:val="Heading2"/>
      </w:pPr>
      <w:r>
        <w:t>3. Currency &amp; Reach Technical Logic</w:t>
      </w:r>
    </w:p>
    <w:p w14:paraId="4B264896" w14:textId="77777777" w:rsidR="00651F28" w:rsidRDefault="00000000">
      <w:r>
        <w:t>Currency Logic:</w:t>
      </w:r>
      <w:r>
        <w:br/>
        <w:t>• Local currency applies when single market + matching currency selected.</w:t>
      </w:r>
      <w:r>
        <w:br/>
        <w:t>• Multi-market forces spend → SGD.</w:t>
      </w:r>
      <w:r>
        <w:br/>
        <w:t>• USD selection uses RateToSGD.</w:t>
      </w:r>
      <w:r>
        <w:br/>
        <w:t>• Only cost metrics are converted.</w:t>
      </w:r>
      <w:r>
        <w:br/>
      </w:r>
    </w:p>
    <w:p w14:paraId="16BB8061" w14:textId="77777777" w:rsidR="00651F28" w:rsidRDefault="00000000">
      <w:r>
        <w:lastRenderedPageBreak/>
        <w:t>Reach Logic:</w:t>
      </w:r>
      <w:r>
        <w:br/>
        <w:t>• Reach available at monthly granularity.</w:t>
      </w:r>
      <w:r>
        <w:br/>
        <w:t>• Custom date ranges use proportional allocation: (SelectedDays ÷ TotalMonthDays) × MonthlyReach.</w:t>
      </w:r>
    </w:p>
    <w:p w14:paraId="3238D391" w14:textId="77777777" w:rsidR="00651F28" w:rsidRDefault="00000000">
      <w:pPr>
        <w:pStyle w:val="Heading2"/>
      </w:pPr>
      <w:r>
        <w:t>4. Developer Technical Notes</w:t>
      </w:r>
    </w:p>
    <w:p w14:paraId="6920FC35" w14:textId="77777777" w:rsidR="00651F28" w:rsidRDefault="00000000">
      <w:r>
        <w:t>• Avoid bi-directional relationships.</w:t>
      </w:r>
    </w:p>
    <w:p w14:paraId="31787105" w14:textId="77777777" w:rsidR="00651F28" w:rsidRDefault="00000000">
      <w:r>
        <w:t>• Use CROSSFILTER only when necessary.</w:t>
      </w:r>
    </w:p>
    <w:p w14:paraId="749498A4" w14:textId="77777777" w:rsidR="00651F28" w:rsidRDefault="00000000">
      <w:r>
        <w:t>• Pre-aggregate sentiment &amp; influencer metrics upstream.</w:t>
      </w:r>
    </w:p>
    <w:p w14:paraId="03B0C4E4" w14:textId="77777777" w:rsidR="00651F28" w:rsidRDefault="00000000">
      <w:r>
        <w:t>• Store all conversion rates in dedicated tables, not embedded in fact tables.</w:t>
      </w:r>
    </w:p>
    <w:p w14:paraId="2F7E154D" w14:textId="77777777" w:rsidR="00651F28" w:rsidRDefault="00000000">
      <w:r>
        <w:br w:type="page"/>
      </w:r>
    </w:p>
    <w:p w14:paraId="130406D6" w14:textId="4901702C" w:rsidR="00651F28" w:rsidRDefault="00000000">
      <w:pPr>
        <w:pStyle w:val="Heading2"/>
      </w:pPr>
      <w:r>
        <w:lastRenderedPageBreak/>
        <w:t xml:space="preserve">Appendix – Full DAX </w:t>
      </w:r>
    </w:p>
    <w:p w14:paraId="5E4CF28A" w14:textId="77777777" w:rsidR="00053162" w:rsidRPr="00053162" w:rsidRDefault="00053162" w:rsidP="00053162"/>
    <w:p w14:paraId="1C870DBF" w14:textId="77777777" w:rsidR="002E3423" w:rsidRDefault="00000000" w:rsidP="007F3809">
      <w:r>
        <w:t xml:space="preserve">DAX MSD Power BI Report </w:t>
      </w:r>
    </w:p>
    <w:p w14:paraId="04270F3D" w14:textId="77777777" w:rsidR="002E3423" w:rsidRPr="007F3809" w:rsidRDefault="00000000" w:rsidP="007F3809">
      <w:r>
        <w:t>Budget Spend(Converted Budget Spend 1)</w:t>
      </w:r>
      <w:r w:rsidRPr="007F3809">
        <w:t xml:space="preserve">= </w:t>
      </w:r>
    </w:p>
    <w:p w14:paraId="6980492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SELECTEDVALUE('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'[Currency])</w:t>
      </w:r>
    </w:p>
    <w:p w14:paraId="7982A37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= COUNTROWS(VALUES('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'[Market]))</w:t>
      </w:r>
    </w:p>
    <w:p w14:paraId="23C6380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budget_spent</w:t>
      </w:r>
      <w:proofErr w:type="spellEnd"/>
      <w:r w:rsidRPr="007F3809">
        <w:rPr>
          <w:sz w:val="20"/>
          <w:szCs w:val="20"/>
        </w:rPr>
        <w:t>])       // LOCAL spend</w:t>
      </w:r>
    </w:p>
    <w:p w14:paraId="0660C4C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'[SGD Budget])            // SGD spend</w:t>
      </w:r>
    </w:p>
    <w:p w14:paraId="496ADF4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'[USD Budget])            // USD spend</w:t>
      </w:r>
    </w:p>
    <w:p w14:paraId="2403F1A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Rate =</w:t>
      </w:r>
    </w:p>
    <w:p w14:paraId="465B0F4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2E65EEA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17828BE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"HKD"),</w:t>
      </w:r>
    </w:p>
    <w:p w14:paraId="063D54E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"INR"),</w:t>
      </w:r>
    </w:p>
    <w:p w14:paraId="79EF597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"IDR",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"IDR"),</w:t>
      </w:r>
    </w:p>
    <w:p w14:paraId="6E49115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"VND"),</w:t>
      </w:r>
    </w:p>
    <w:p w14:paraId="042BE77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"PHP"),</w:t>
      </w:r>
    </w:p>
    <w:p w14:paraId="235C83F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"MYR"),</w:t>
      </w:r>
    </w:p>
    <w:p w14:paraId="2F40A27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"THB"),</w:t>
      </w:r>
    </w:p>
    <w:p w14:paraId="5DA52DA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"KRW"),</w:t>
      </w:r>
    </w:p>
    <w:p w14:paraId="24D566F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"TWD"),</w:t>
      </w:r>
    </w:p>
    <w:p w14:paraId="29DCD36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1</w:t>
      </w:r>
    </w:p>
    <w:p w14:paraId="17A6C19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735D163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ConvertedValue</w:t>
      </w:r>
      <w:proofErr w:type="spellEnd"/>
      <w:r w:rsidRPr="007F3809">
        <w:rPr>
          <w:sz w:val="20"/>
          <w:szCs w:val="20"/>
        </w:rPr>
        <w:t xml:space="preserve"> =</w:t>
      </w:r>
    </w:p>
    <w:p w14:paraId="552A38C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    SWITCH(</w:t>
      </w:r>
    </w:p>
    <w:p w14:paraId="4FD24EB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5222A37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ISBLANK(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),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>,                // No currency selected → LOCAL spend</w:t>
      </w:r>
    </w:p>
    <w:p w14:paraId="15E4DB2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>,                    // USD independent</w:t>
      </w:r>
    </w:p>
    <w:p w14:paraId="07B91EE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&gt; 1,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                             // Multi-select → show SGD Budget</w:t>
      </w:r>
    </w:p>
    <w:p w14:paraId="63E21C7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                    // SGD selected</w:t>
      </w:r>
    </w:p>
    <w:p w14:paraId="746AD7B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* Rate                                        // Single market → convert</w:t>
      </w:r>
    </w:p>
    <w:p w14:paraId="41E1B90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0B843B0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DisplayValue</w:t>
      </w:r>
      <w:proofErr w:type="spellEnd"/>
      <w:r w:rsidRPr="007F3809">
        <w:rPr>
          <w:sz w:val="20"/>
          <w:szCs w:val="20"/>
        </w:rPr>
        <w:t xml:space="preserve"> =</w:t>
      </w:r>
    </w:p>
    <w:p w14:paraId="6AD859B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08F5F4A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5EB88A2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 ||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FORMAT(</w:t>
      </w:r>
      <w:proofErr w:type="spellStart"/>
      <w:r w:rsidRPr="007F3809">
        <w:rPr>
          <w:sz w:val="20"/>
          <w:szCs w:val="20"/>
        </w:rPr>
        <w:t>ConvertedValue</w:t>
      </w:r>
      <w:proofErr w:type="spellEnd"/>
      <w:r w:rsidRPr="007F3809">
        <w:rPr>
          <w:sz w:val="20"/>
          <w:szCs w:val="20"/>
        </w:rPr>
        <w:t xml:space="preserve"> / 1000, "#,##0.00") &amp; "K",</w:t>
      </w:r>
    </w:p>
    <w:p w14:paraId="6898FD4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FORMAT(</w:t>
      </w:r>
      <w:proofErr w:type="spellStart"/>
      <w:r w:rsidRPr="007F3809">
        <w:rPr>
          <w:sz w:val="20"/>
          <w:szCs w:val="20"/>
        </w:rPr>
        <w:t>ConvertedValue</w:t>
      </w:r>
      <w:proofErr w:type="spellEnd"/>
      <w:r w:rsidRPr="007F3809">
        <w:rPr>
          <w:sz w:val="20"/>
          <w:szCs w:val="20"/>
        </w:rPr>
        <w:t xml:space="preserve"> / 1000000, "#,##0.00") &amp; "M"</w:t>
      </w:r>
    </w:p>
    <w:p w14:paraId="5039FB2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5B64663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Symbol =</w:t>
      </w:r>
    </w:p>
    <w:p w14:paraId="35B18F5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77D5BEA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5DFFB44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"HK$ ",</w:t>
      </w:r>
    </w:p>
    <w:p w14:paraId="35B4F19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"₹ ",</w:t>
      </w:r>
    </w:p>
    <w:p w14:paraId="79A6401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"$ ",</w:t>
      </w:r>
    </w:p>
    <w:p w14:paraId="79F4CE2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"S$ ",</w:t>
      </w:r>
    </w:p>
    <w:p w14:paraId="3F9673E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"₫ ",</w:t>
      </w:r>
    </w:p>
    <w:p w14:paraId="09E86F5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"₩ ",</w:t>
      </w:r>
    </w:p>
    <w:p w14:paraId="3504D02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"₱ ",</w:t>
      </w:r>
    </w:p>
    <w:p w14:paraId="14B11BD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"RM ",</w:t>
      </w:r>
    </w:p>
    <w:p w14:paraId="6985D42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"฿ ",</w:t>
      </w:r>
    </w:p>
    <w:p w14:paraId="4E27EBB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"NT$ ",</w:t>
      </w:r>
    </w:p>
    <w:p w14:paraId="6C8A199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        ""</w:t>
      </w:r>
    </w:p>
    <w:p w14:paraId="09041DA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7DF2763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59AF1BE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Symbol &amp; </w:t>
      </w:r>
      <w:proofErr w:type="spellStart"/>
      <w:r w:rsidRPr="007F3809">
        <w:rPr>
          <w:sz w:val="20"/>
          <w:szCs w:val="20"/>
        </w:rPr>
        <w:t>DisplayValue</w:t>
      </w:r>
      <w:proofErr w:type="spellEnd"/>
    </w:p>
    <w:p w14:paraId="2DCEAF5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CPC = </w:t>
      </w:r>
    </w:p>
    <w:p w14:paraId="6D2A1D9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SELECTEDVALUE('</w:t>
      </w:r>
      <w:proofErr w:type="spellStart"/>
      <w:r w:rsidRPr="007F3809">
        <w:rPr>
          <w:sz w:val="20"/>
          <w:szCs w:val="20"/>
        </w:rPr>
        <w:t>CurrencySelection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CurrencyType</w:t>
      </w:r>
      <w:proofErr w:type="spellEnd"/>
      <w:r w:rsidRPr="007F3809">
        <w:rPr>
          <w:sz w:val="20"/>
          <w:szCs w:val="20"/>
        </w:rPr>
        <w:t>], "LOCAL")</w:t>
      </w:r>
    </w:p>
    <w:p w14:paraId="03BEC490" w14:textId="77777777" w:rsidR="002E3423" w:rsidRPr="007F3809" w:rsidRDefault="002E3423" w:rsidP="007F3809">
      <w:pPr>
        <w:rPr>
          <w:sz w:val="20"/>
          <w:szCs w:val="20"/>
        </w:rPr>
      </w:pPr>
    </w:p>
    <w:p w14:paraId="4887888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Conversion Rate</w:t>
      </w:r>
    </w:p>
    <w:p w14:paraId="128D701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Rate =</w:t>
      </w:r>
    </w:p>
    <w:p w14:paraId="571131E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IF(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"LOCAL", 1,</w:t>
      </w:r>
    </w:p>
    <w:p w14:paraId="49B3B90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 xml:space="preserve">[Currency],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>)</w:t>
      </w:r>
    </w:p>
    <w:p w14:paraId="0ECDA95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02E6551D" w14:textId="77777777" w:rsidR="002E3423" w:rsidRPr="007F3809" w:rsidRDefault="002E3423" w:rsidP="007F3809">
      <w:pPr>
        <w:rPr>
          <w:sz w:val="20"/>
          <w:szCs w:val="20"/>
        </w:rPr>
      </w:pPr>
    </w:p>
    <w:p w14:paraId="595BD93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Local Spend</w:t>
      </w:r>
    </w:p>
    <w:p w14:paraId="33A97FE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LocalSpend</w:t>
      </w:r>
      <w:proofErr w:type="spellEnd"/>
      <w:r w:rsidRPr="007F3809">
        <w:rPr>
          <w:sz w:val="20"/>
          <w:szCs w:val="20"/>
        </w:rPr>
        <w:t xml:space="preserve"> =SUM('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budget_spent</w:t>
      </w:r>
      <w:proofErr w:type="spellEnd"/>
      <w:r w:rsidRPr="007F3809">
        <w:rPr>
          <w:sz w:val="20"/>
          <w:szCs w:val="20"/>
        </w:rPr>
        <w:t>])</w:t>
      </w:r>
    </w:p>
    <w:p w14:paraId="089CBF1A" w14:textId="77777777" w:rsidR="002E3423" w:rsidRPr="007F3809" w:rsidRDefault="002E3423" w:rsidP="007F3809">
      <w:pPr>
        <w:rPr>
          <w:sz w:val="20"/>
          <w:szCs w:val="20"/>
        </w:rPr>
      </w:pPr>
    </w:p>
    <w:p w14:paraId="005BF76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Converted Spend</w:t>
      </w:r>
    </w:p>
    <w:p w14:paraId="632FE62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ConvertedSpend</w:t>
      </w:r>
      <w:proofErr w:type="spellEnd"/>
      <w:r w:rsidRPr="007F3809">
        <w:rPr>
          <w:sz w:val="20"/>
          <w:szCs w:val="20"/>
        </w:rPr>
        <w:t xml:space="preserve"> = </w:t>
      </w:r>
      <w:proofErr w:type="spellStart"/>
      <w:r w:rsidRPr="007F3809">
        <w:rPr>
          <w:sz w:val="20"/>
          <w:szCs w:val="20"/>
        </w:rPr>
        <w:t>LocalSpend</w:t>
      </w:r>
      <w:proofErr w:type="spellEnd"/>
      <w:r w:rsidRPr="007F3809">
        <w:rPr>
          <w:sz w:val="20"/>
          <w:szCs w:val="20"/>
        </w:rPr>
        <w:t xml:space="preserve"> * Rate</w:t>
      </w:r>
    </w:p>
    <w:p w14:paraId="3F9DC3BC" w14:textId="77777777" w:rsidR="002E3423" w:rsidRPr="007F3809" w:rsidRDefault="002E3423" w:rsidP="007F3809">
      <w:pPr>
        <w:rPr>
          <w:sz w:val="20"/>
          <w:szCs w:val="20"/>
        </w:rPr>
      </w:pPr>
    </w:p>
    <w:p w14:paraId="226AC96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Clicks</w:t>
      </w:r>
    </w:p>
    <w:p w14:paraId="75BE5B6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Clicks =SUM('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'[Clicks])</w:t>
      </w:r>
    </w:p>
    <w:p w14:paraId="22C53B1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CPC Calculation</w:t>
      </w:r>
    </w:p>
    <w:p w14:paraId="0379801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RawCPC</w:t>
      </w:r>
      <w:proofErr w:type="spellEnd"/>
      <w:r w:rsidRPr="007F3809">
        <w:rPr>
          <w:sz w:val="20"/>
          <w:szCs w:val="20"/>
        </w:rPr>
        <w:t xml:space="preserve"> = DIVIDE(</w:t>
      </w:r>
      <w:proofErr w:type="spellStart"/>
      <w:r w:rsidRPr="007F3809">
        <w:rPr>
          <w:sz w:val="20"/>
          <w:szCs w:val="20"/>
        </w:rPr>
        <w:t>ConvertedSpend</w:t>
      </w:r>
      <w:proofErr w:type="spellEnd"/>
      <w:r w:rsidRPr="007F3809">
        <w:rPr>
          <w:sz w:val="20"/>
          <w:szCs w:val="20"/>
        </w:rPr>
        <w:t>, Clicks, 0)</w:t>
      </w:r>
    </w:p>
    <w:p w14:paraId="67346AF7" w14:textId="77777777" w:rsidR="002E3423" w:rsidRPr="007F3809" w:rsidRDefault="002E3423" w:rsidP="007F3809">
      <w:pPr>
        <w:rPr>
          <w:sz w:val="20"/>
          <w:szCs w:val="20"/>
        </w:rPr>
      </w:pPr>
    </w:p>
    <w:p w14:paraId="60F879C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Currency Symbol</w:t>
      </w:r>
    </w:p>
    <w:p w14:paraId="3765487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Symbol =</w:t>
      </w:r>
    </w:p>
    <w:p w14:paraId="4399263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655CD06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34B4860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"HK$ ",</w:t>
      </w:r>
    </w:p>
    <w:p w14:paraId="0C87206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"₹ ",</w:t>
      </w:r>
    </w:p>
    <w:p w14:paraId="36F3B39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"$ ",</w:t>
      </w:r>
    </w:p>
    <w:p w14:paraId="3E3C7D7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"S$ ",</w:t>
      </w:r>
    </w:p>
    <w:p w14:paraId="31A63C7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"₫ ",</w:t>
      </w:r>
    </w:p>
    <w:p w14:paraId="516B3D5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"₩ ",</w:t>
      </w:r>
    </w:p>
    <w:p w14:paraId="1A1DC3D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"₱ ",</w:t>
      </w:r>
    </w:p>
    <w:p w14:paraId="02F0068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"RM ",</w:t>
      </w:r>
    </w:p>
    <w:p w14:paraId="4D3610B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"฿ ",</w:t>
      </w:r>
    </w:p>
    <w:p w14:paraId="2E2C7A3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"NT$ ",</w:t>
      </w:r>
    </w:p>
    <w:p w14:paraId="7B58E41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""</w:t>
      </w:r>
    </w:p>
    <w:p w14:paraId="1C3275C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56DE55FF" w14:textId="77777777" w:rsidR="002E3423" w:rsidRPr="007F3809" w:rsidRDefault="002E3423" w:rsidP="007F3809">
      <w:pPr>
        <w:rPr>
          <w:sz w:val="20"/>
          <w:szCs w:val="20"/>
        </w:rPr>
      </w:pPr>
    </w:p>
    <w:p w14:paraId="2A9602A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Display Formatting</w:t>
      </w:r>
    </w:p>
    <w:p w14:paraId="57EFE96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DisplayValue</w:t>
      </w:r>
      <w:proofErr w:type="spellEnd"/>
      <w:r w:rsidRPr="007F3809">
        <w:rPr>
          <w:sz w:val="20"/>
          <w:szCs w:val="20"/>
        </w:rPr>
        <w:t xml:space="preserve"> = FORMAT(</w:t>
      </w:r>
      <w:proofErr w:type="spellStart"/>
      <w:r w:rsidRPr="007F3809">
        <w:rPr>
          <w:sz w:val="20"/>
          <w:szCs w:val="20"/>
        </w:rPr>
        <w:t>RawCPC</w:t>
      </w:r>
      <w:proofErr w:type="spellEnd"/>
      <w:r w:rsidRPr="007F3809">
        <w:rPr>
          <w:sz w:val="20"/>
          <w:szCs w:val="20"/>
        </w:rPr>
        <w:t>, "#,##0.00")</w:t>
      </w:r>
    </w:p>
    <w:p w14:paraId="29D8F0A0" w14:textId="77777777" w:rsidR="002E3423" w:rsidRPr="007F3809" w:rsidRDefault="002E3423" w:rsidP="007F3809">
      <w:pPr>
        <w:rPr>
          <w:sz w:val="20"/>
          <w:szCs w:val="20"/>
        </w:rPr>
      </w:pPr>
    </w:p>
    <w:p w14:paraId="0294016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030730C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Symbol &amp; </w:t>
      </w:r>
      <w:proofErr w:type="spellStart"/>
      <w:r w:rsidRPr="007F3809">
        <w:rPr>
          <w:sz w:val="20"/>
          <w:szCs w:val="20"/>
        </w:rPr>
        <w:t>DisplayValue</w:t>
      </w:r>
      <w:proofErr w:type="spellEnd"/>
    </w:p>
    <w:p w14:paraId="45E7F487" w14:textId="77777777" w:rsidR="002E3423" w:rsidRDefault="002E3423">
      <w:pPr>
        <w:rPr>
          <w:sz w:val="20"/>
          <w:szCs w:val="20"/>
        </w:rPr>
      </w:pPr>
    </w:p>
    <w:p w14:paraId="6E9CB78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CPES = </w:t>
      </w:r>
    </w:p>
    <w:p w14:paraId="0D399C1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SELECTEDVALUE('</w:t>
      </w:r>
      <w:proofErr w:type="spellStart"/>
      <w:r w:rsidRPr="007F3809">
        <w:rPr>
          <w:sz w:val="20"/>
          <w:szCs w:val="20"/>
        </w:rPr>
        <w:t>CurrencySelection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CurrencyType</w:t>
      </w:r>
      <w:proofErr w:type="spellEnd"/>
      <w:r w:rsidRPr="007F3809">
        <w:rPr>
          <w:sz w:val="20"/>
          <w:szCs w:val="20"/>
        </w:rPr>
        <w:t>], "LOCAL")</w:t>
      </w:r>
    </w:p>
    <w:p w14:paraId="76262DD7" w14:textId="77777777" w:rsidR="002E3423" w:rsidRPr="007F3809" w:rsidRDefault="002E3423" w:rsidP="007F3809">
      <w:pPr>
        <w:rPr>
          <w:sz w:val="20"/>
          <w:szCs w:val="20"/>
        </w:rPr>
      </w:pPr>
    </w:p>
    <w:p w14:paraId="31B98B3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// Conversion Rate</w:t>
      </w:r>
    </w:p>
    <w:p w14:paraId="361F7FF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Rate =</w:t>
      </w:r>
    </w:p>
    <w:p w14:paraId="717E357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IF(</w:t>
      </w:r>
    </w:p>
    <w:p w14:paraId="11D73D8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"LOCAL",</w:t>
      </w:r>
    </w:p>
    <w:p w14:paraId="095F34C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1,</w:t>
      </w:r>
    </w:p>
    <w:p w14:paraId="2478E25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 xml:space="preserve">[Currency],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>)</w:t>
      </w:r>
    </w:p>
    <w:p w14:paraId="4C8F8C2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    )</w:t>
      </w:r>
    </w:p>
    <w:p w14:paraId="3A0093A1" w14:textId="77777777" w:rsidR="002E3423" w:rsidRPr="007F3809" w:rsidRDefault="002E3423" w:rsidP="007F3809">
      <w:pPr>
        <w:rPr>
          <w:sz w:val="20"/>
          <w:szCs w:val="20"/>
        </w:rPr>
      </w:pPr>
    </w:p>
    <w:p w14:paraId="432C4AB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// Local Spend</w:t>
      </w:r>
    </w:p>
    <w:p w14:paraId="153A8C3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LocalSpend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budget_spent</w:t>
      </w:r>
      <w:proofErr w:type="spellEnd"/>
      <w:r w:rsidRPr="007F3809">
        <w:rPr>
          <w:sz w:val="20"/>
          <w:szCs w:val="20"/>
        </w:rPr>
        <w:t>])</w:t>
      </w:r>
    </w:p>
    <w:p w14:paraId="022310DA" w14:textId="77777777" w:rsidR="002E3423" w:rsidRPr="007F3809" w:rsidRDefault="002E3423" w:rsidP="007F3809">
      <w:pPr>
        <w:rPr>
          <w:sz w:val="20"/>
          <w:szCs w:val="20"/>
        </w:rPr>
      </w:pPr>
    </w:p>
    <w:p w14:paraId="164A250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// Converted Spend</w:t>
      </w:r>
    </w:p>
    <w:p w14:paraId="357A7ED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ConvertedSpend</w:t>
      </w:r>
      <w:proofErr w:type="spellEnd"/>
      <w:r w:rsidRPr="007F3809">
        <w:rPr>
          <w:sz w:val="20"/>
          <w:szCs w:val="20"/>
        </w:rPr>
        <w:t xml:space="preserve"> = </w:t>
      </w:r>
      <w:proofErr w:type="spellStart"/>
      <w:r w:rsidRPr="007F3809">
        <w:rPr>
          <w:sz w:val="20"/>
          <w:szCs w:val="20"/>
        </w:rPr>
        <w:t>LocalSpend</w:t>
      </w:r>
      <w:proofErr w:type="spellEnd"/>
      <w:r w:rsidRPr="007F3809">
        <w:rPr>
          <w:sz w:val="20"/>
          <w:szCs w:val="20"/>
        </w:rPr>
        <w:t xml:space="preserve"> * Rate</w:t>
      </w:r>
    </w:p>
    <w:p w14:paraId="3760E907" w14:textId="77777777" w:rsidR="002E3423" w:rsidRPr="007F3809" w:rsidRDefault="002E3423" w:rsidP="007F3809">
      <w:pPr>
        <w:rPr>
          <w:sz w:val="20"/>
          <w:szCs w:val="20"/>
        </w:rPr>
      </w:pPr>
    </w:p>
    <w:p w14:paraId="1BD8931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// Engaged Sessions</w:t>
      </w:r>
    </w:p>
    <w:p w14:paraId="5E9012F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EngagedSessions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Engaged_sessions</w:t>
      </w:r>
      <w:proofErr w:type="spellEnd"/>
      <w:r w:rsidRPr="007F3809">
        <w:rPr>
          <w:sz w:val="20"/>
          <w:szCs w:val="20"/>
        </w:rPr>
        <w:t>])</w:t>
      </w:r>
    </w:p>
    <w:p w14:paraId="5833F18E" w14:textId="77777777" w:rsidR="002E3423" w:rsidRPr="007F3809" w:rsidRDefault="002E3423" w:rsidP="007F3809">
      <w:pPr>
        <w:rPr>
          <w:sz w:val="20"/>
          <w:szCs w:val="20"/>
        </w:rPr>
      </w:pPr>
    </w:p>
    <w:p w14:paraId="5BC6C96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// CPES Calculation</w:t>
      </w:r>
    </w:p>
    <w:p w14:paraId="74292EB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RawCPES</w:t>
      </w:r>
      <w:proofErr w:type="spellEnd"/>
      <w:r w:rsidRPr="007F3809">
        <w:rPr>
          <w:sz w:val="20"/>
          <w:szCs w:val="20"/>
        </w:rPr>
        <w:t xml:space="preserve"> = DIVIDE(</w:t>
      </w:r>
      <w:proofErr w:type="spellStart"/>
      <w:r w:rsidRPr="007F3809">
        <w:rPr>
          <w:sz w:val="20"/>
          <w:szCs w:val="20"/>
        </w:rPr>
        <w:t>ConvertedSpend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EngagedSessions</w:t>
      </w:r>
      <w:proofErr w:type="spellEnd"/>
      <w:r w:rsidRPr="007F3809">
        <w:rPr>
          <w:sz w:val="20"/>
          <w:szCs w:val="20"/>
        </w:rPr>
        <w:t>, 0)</w:t>
      </w:r>
    </w:p>
    <w:p w14:paraId="6AF1E218" w14:textId="77777777" w:rsidR="002E3423" w:rsidRPr="007F3809" w:rsidRDefault="002E3423" w:rsidP="007F3809">
      <w:pPr>
        <w:rPr>
          <w:sz w:val="20"/>
          <w:szCs w:val="20"/>
        </w:rPr>
      </w:pPr>
    </w:p>
    <w:p w14:paraId="5C7B94C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// Currency Symbol</w:t>
      </w:r>
    </w:p>
    <w:p w14:paraId="0C084D7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Symbol =</w:t>
      </w:r>
    </w:p>
    <w:p w14:paraId="3590DBF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1154929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7488733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"HK$ ",</w:t>
      </w:r>
    </w:p>
    <w:p w14:paraId="31B9B07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"₹ ",</w:t>
      </w:r>
    </w:p>
    <w:p w14:paraId="3BB3C62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"$ ",</w:t>
      </w:r>
    </w:p>
    <w:p w14:paraId="7AC6C3B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"S$ ",</w:t>
      </w:r>
    </w:p>
    <w:p w14:paraId="364EA6E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"₫ ",</w:t>
      </w:r>
    </w:p>
    <w:p w14:paraId="0266F0E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"₩ ",</w:t>
      </w:r>
    </w:p>
    <w:p w14:paraId="423370E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"₱ ",</w:t>
      </w:r>
    </w:p>
    <w:p w14:paraId="4A7E47B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"RM ",</w:t>
      </w:r>
    </w:p>
    <w:p w14:paraId="699268D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"฿ ",</w:t>
      </w:r>
    </w:p>
    <w:p w14:paraId="30CCB16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"NT$ ",</w:t>
      </w:r>
    </w:p>
    <w:p w14:paraId="37BED08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        ""</w:t>
      </w:r>
    </w:p>
    <w:p w14:paraId="2E538F0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56A30FA1" w14:textId="77777777" w:rsidR="002E3423" w:rsidRPr="007F3809" w:rsidRDefault="002E3423" w:rsidP="007F3809">
      <w:pPr>
        <w:rPr>
          <w:sz w:val="20"/>
          <w:szCs w:val="20"/>
        </w:rPr>
      </w:pPr>
    </w:p>
    <w:p w14:paraId="489B78A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// Display Formatting</w:t>
      </w:r>
    </w:p>
    <w:p w14:paraId="0F700DA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DisplayValue</w:t>
      </w:r>
      <w:proofErr w:type="spellEnd"/>
      <w:r w:rsidRPr="007F3809">
        <w:rPr>
          <w:sz w:val="20"/>
          <w:szCs w:val="20"/>
        </w:rPr>
        <w:t xml:space="preserve"> =</w:t>
      </w:r>
    </w:p>
    <w:p w14:paraId="58C8DD5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2CDF4CD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0D9464F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IN {"KRW","VND"}, FORMAT(</w:t>
      </w:r>
      <w:proofErr w:type="spellStart"/>
      <w:r w:rsidRPr="007F3809">
        <w:rPr>
          <w:sz w:val="20"/>
          <w:szCs w:val="20"/>
        </w:rPr>
        <w:t>RawCPES</w:t>
      </w:r>
      <w:proofErr w:type="spellEnd"/>
      <w:r w:rsidRPr="007F3809">
        <w:rPr>
          <w:sz w:val="20"/>
          <w:szCs w:val="20"/>
        </w:rPr>
        <w:t xml:space="preserve"> / 1000, "#,##0.00") &amp; "K",</w:t>
      </w:r>
    </w:p>
    <w:p w14:paraId="10F352A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FORMAT(</w:t>
      </w:r>
      <w:proofErr w:type="spellStart"/>
      <w:r w:rsidRPr="007F3809">
        <w:rPr>
          <w:sz w:val="20"/>
          <w:szCs w:val="20"/>
        </w:rPr>
        <w:t>RawCPES</w:t>
      </w:r>
      <w:proofErr w:type="spellEnd"/>
      <w:r w:rsidRPr="007F3809">
        <w:rPr>
          <w:sz w:val="20"/>
          <w:szCs w:val="20"/>
        </w:rPr>
        <w:t>, "#,##0.00")</w:t>
      </w:r>
    </w:p>
    <w:p w14:paraId="61B64CC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29AC10B0" w14:textId="77777777" w:rsidR="002E3423" w:rsidRPr="007F3809" w:rsidRDefault="002E3423" w:rsidP="007F3809">
      <w:pPr>
        <w:rPr>
          <w:sz w:val="20"/>
          <w:szCs w:val="20"/>
        </w:rPr>
      </w:pPr>
    </w:p>
    <w:p w14:paraId="4908F1B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772E327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Symbol &amp; </w:t>
      </w:r>
      <w:proofErr w:type="spellStart"/>
      <w:r w:rsidRPr="007F3809">
        <w:rPr>
          <w:sz w:val="20"/>
          <w:szCs w:val="20"/>
        </w:rPr>
        <w:t>DisplayValue</w:t>
      </w:r>
      <w:proofErr w:type="spellEnd"/>
    </w:p>
    <w:p w14:paraId="42535E38" w14:textId="77777777" w:rsidR="002E3423" w:rsidRPr="007F3809" w:rsidRDefault="002E3423" w:rsidP="007F3809">
      <w:pPr>
        <w:rPr>
          <w:sz w:val="20"/>
          <w:szCs w:val="20"/>
        </w:rPr>
      </w:pPr>
    </w:p>
    <w:p w14:paraId="1352536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CPM = </w:t>
      </w:r>
    </w:p>
    <w:p w14:paraId="58564DB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SELECTEDVALUE('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'[Currency])</w:t>
      </w:r>
    </w:p>
    <w:p w14:paraId="01F0414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= COUNTROWS(VALUES('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'[Market]))</w:t>
      </w:r>
    </w:p>
    <w:p w14:paraId="7904BB18" w14:textId="77777777" w:rsidR="002E3423" w:rsidRPr="007F3809" w:rsidRDefault="002E3423" w:rsidP="007F3809">
      <w:pPr>
        <w:rPr>
          <w:sz w:val="20"/>
          <w:szCs w:val="20"/>
        </w:rPr>
      </w:pPr>
    </w:p>
    <w:p w14:paraId="458A8F6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-- Budget calculations (no </w:t>
      </w:r>
      <w:proofErr w:type="spellStart"/>
      <w:r w:rsidRPr="007F3809">
        <w:rPr>
          <w:sz w:val="20"/>
          <w:szCs w:val="20"/>
        </w:rPr>
        <w:t>campaign_type</w:t>
      </w:r>
      <w:proofErr w:type="spellEnd"/>
      <w:r w:rsidRPr="007F3809">
        <w:rPr>
          <w:sz w:val="20"/>
          <w:szCs w:val="20"/>
        </w:rPr>
        <w:t xml:space="preserve"> filter)</w:t>
      </w:r>
    </w:p>
    <w:p w14:paraId="6FACC47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budget_spent</w:t>
      </w:r>
      <w:proofErr w:type="spellEnd"/>
      <w:r w:rsidRPr="007F3809">
        <w:rPr>
          <w:sz w:val="20"/>
          <w:szCs w:val="20"/>
        </w:rPr>
        <w:t>])</w:t>
      </w:r>
    </w:p>
    <w:p w14:paraId="51FA568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'[SGD Budget])</w:t>
      </w:r>
    </w:p>
    <w:p w14:paraId="0BD693E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'[USD Budget])</w:t>
      </w:r>
    </w:p>
    <w:p w14:paraId="41F58985" w14:textId="77777777" w:rsidR="002E3423" w:rsidRPr="007F3809" w:rsidRDefault="002E3423" w:rsidP="007F3809">
      <w:pPr>
        <w:rPr>
          <w:sz w:val="20"/>
          <w:szCs w:val="20"/>
        </w:rPr>
      </w:pPr>
    </w:p>
    <w:p w14:paraId="03A9836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Rate =</w:t>
      </w:r>
    </w:p>
    <w:p w14:paraId="19235A0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7C41237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69FB830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"HKD"),</w:t>
      </w:r>
    </w:p>
    <w:p w14:paraId="70DE468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"INR"),</w:t>
      </w:r>
    </w:p>
    <w:p w14:paraId="1A44C8F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"IDR",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"IDR"),</w:t>
      </w:r>
    </w:p>
    <w:p w14:paraId="5BDD910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"VND"),</w:t>
      </w:r>
    </w:p>
    <w:p w14:paraId="5E10A9D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"PHP"),</w:t>
      </w:r>
    </w:p>
    <w:p w14:paraId="40501B6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"MYR"),</w:t>
      </w:r>
    </w:p>
    <w:p w14:paraId="5C37519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"THB"),</w:t>
      </w:r>
    </w:p>
    <w:p w14:paraId="5143247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"KRW"),</w:t>
      </w:r>
    </w:p>
    <w:p w14:paraId="17DBC68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"TWD"),</w:t>
      </w:r>
    </w:p>
    <w:p w14:paraId="655CBB5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1</w:t>
      </w:r>
    </w:p>
    <w:p w14:paraId="318C6B6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73000921" w14:textId="77777777" w:rsidR="002E3423" w:rsidRPr="007F3809" w:rsidRDefault="002E3423" w:rsidP="007F3809">
      <w:pPr>
        <w:rPr>
          <w:sz w:val="20"/>
          <w:szCs w:val="20"/>
        </w:rPr>
      </w:pPr>
    </w:p>
    <w:p w14:paraId="636B2D3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Converted Budget</w:t>
      </w:r>
    </w:p>
    <w:p w14:paraId="21B2D5D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ConvertedBudget</w:t>
      </w:r>
      <w:proofErr w:type="spellEnd"/>
      <w:r w:rsidRPr="007F3809">
        <w:rPr>
          <w:sz w:val="20"/>
          <w:szCs w:val="20"/>
        </w:rPr>
        <w:t xml:space="preserve"> =</w:t>
      </w:r>
    </w:p>
    <w:p w14:paraId="64C1CBA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79ADC05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19B9D10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ISBLANK(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),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>,</w:t>
      </w:r>
    </w:p>
    <w:p w14:paraId="0894F58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>,</w:t>
      </w:r>
    </w:p>
    <w:p w14:paraId="559CED4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&gt; 1,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</w:t>
      </w:r>
    </w:p>
    <w:p w14:paraId="00487CF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</w:t>
      </w:r>
    </w:p>
    <w:p w14:paraId="77EEC8F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* Rate</w:t>
      </w:r>
    </w:p>
    <w:p w14:paraId="1EA0EFF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1F22DA88" w14:textId="77777777" w:rsidR="002E3423" w:rsidRPr="007F3809" w:rsidRDefault="002E3423" w:rsidP="007F3809">
      <w:pPr>
        <w:rPr>
          <w:sz w:val="20"/>
          <w:szCs w:val="20"/>
        </w:rPr>
      </w:pPr>
    </w:p>
    <w:p w14:paraId="17265A4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Impressions in thousands</w:t>
      </w:r>
    </w:p>
    <w:p w14:paraId="35629C4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ImpressionsInThousands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'[Impressions]) / 1000</w:t>
      </w:r>
    </w:p>
    <w:p w14:paraId="23123001" w14:textId="77777777" w:rsidR="002E3423" w:rsidRPr="007F3809" w:rsidRDefault="002E3423" w:rsidP="007F3809">
      <w:pPr>
        <w:rPr>
          <w:sz w:val="20"/>
          <w:szCs w:val="20"/>
        </w:rPr>
      </w:pPr>
    </w:p>
    <w:p w14:paraId="0BC8528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CPM Calculation</w:t>
      </w:r>
    </w:p>
    <w:p w14:paraId="1F12FFC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RawCPM</w:t>
      </w:r>
      <w:proofErr w:type="spellEnd"/>
      <w:r w:rsidRPr="007F3809">
        <w:rPr>
          <w:sz w:val="20"/>
          <w:szCs w:val="20"/>
        </w:rPr>
        <w:t xml:space="preserve"> = DIVIDE(</w:t>
      </w:r>
      <w:proofErr w:type="spellStart"/>
      <w:r w:rsidRPr="007F3809">
        <w:rPr>
          <w:sz w:val="20"/>
          <w:szCs w:val="20"/>
        </w:rPr>
        <w:t>ConvertedBudget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ImpressionsInThousands</w:t>
      </w:r>
      <w:proofErr w:type="spellEnd"/>
      <w:r w:rsidRPr="007F3809">
        <w:rPr>
          <w:sz w:val="20"/>
          <w:szCs w:val="20"/>
        </w:rPr>
        <w:t>)</w:t>
      </w:r>
    </w:p>
    <w:p w14:paraId="36EB3D00" w14:textId="77777777" w:rsidR="002E3423" w:rsidRPr="007F3809" w:rsidRDefault="002E3423" w:rsidP="007F3809">
      <w:pPr>
        <w:rPr>
          <w:sz w:val="20"/>
          <w:szCs w:val="20"/>
        </w:rPr>
      </w:pPr>
    </w:p>
    <w:p w14:paraId="798FFC5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Currency Symbol</w:t>
      </w:r>
    </w:p>
    <w:p w14:paraId="23CFAF0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Symbol =</w:t>
      </w:r>
    </w:p>
    <w:p w14:paraId="717A864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047DE00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6C085A2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"HK$ ",</w:t>
      </w:r>
    </w:p>
    <w:p w14:paraId="1777CD2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"₹ ",</w:t>
      </w:r>
    </w:p>
    <w:p w14:paraId="6A055D1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"$ ",</w:t>
      </w:r>
    </w:p>
    <w:p w14:paraId="6AD1A0C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"S$ ",</w:t>
      </w:r>
    </w:p>
    <w:p w14:paraId="07121FE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"₫ ",</w:t>
      </w:r>
    </w:p>
    <w:p w14:paraId="5D5EB58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"₩ ",</w:t>
      </w:r>
    </w:p>
    <w:p w14:paraId="15663F3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"₱ ",</w:t>
      </w:r>
    </w:p>
    <w:p w14:paraId="0E9374D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"RM ",</w:t>
      </w:r>
    </w:p>
    <w:p w14:paraId="49F6833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"฿ ",</w:t>
      </w:r>
    </w:p>
    <w:p w14:paraId="1113F14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"NT$ ",</w:t>
      </w:r>
    </w:p>
    <w:p w14:paraId="451B072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""</w:t>
      </w:r>
    </w:p>
    <w:p w14:paraId="38EE5A6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2B0E14B4" w14:textId="77777777" w:rsidR="002E3423" w:rsidRPr="007F3809" w:rsidRDefault="002E3423" w:rsidP="007F3809">
      <w:pPr>
        <w:rPr>
          <w:sz w:val="20"/>
          <w:szCs w:val="20"/>
        </w:rPr>
      </w:pPr>
    </w:p>
    <w:p w14:paraId="563D129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7FFECC1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Symbol &amp; FORMAT(</w:t>
      </w:r>
      <w:proofErr w:type="spellStart"/>
      <w:r w:rsidRPr="007F3809">
        <w:rPr>
          <w:sz w:val="20"/>
          <w:szCs w:val="20"/>
        </w:rPr>
        <w:t>RawCPM</w:t>
      </w:r>
      <w:proofErr w:type="spellEnd"/>
      <w:r w:rsidRPr="007F3809">
        <w:rPr>
          <w:sz w:val="20"/>
          <w:szCs w:val="20"/>
        </w:rPr>
        <w:t>, "#,##0.00")</w:t>
      </w:r>
    </w:p>
    <w:p w14:paraId="6CE9B3F9" w14:textId="77777777" w:rsidR="002E3423" w:rsidRDefault="002E3423">
      <w:pPr>
        <w:rPr>
          <w:sz w:val="20"/>
          <w:szCs w:val="20"/>
        </w:rPr>
      </w:pPr>
    </w:p>
    <w:p w14:paraId="5CAA5B4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CPR = </w:t>
      </w:r>
    </w:p>
    <w:p w14:paraId="0E7BB9F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SELECTEDVALUE('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'[Currency])</w:t>
      </w:r>
    </w:p>
    <w:p w14:paraId="3B98E03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= COUNTROWS(VALUES('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'[Market]))</w:t>
      </w:r>
    </w:p>
    <w:p w14:paraId="72DD6D86" w14:textId="77777777" w:rsidR="002E3423" w:rsidRPr="007F3809" w:rsidRDefault="002E3423" w:rsidP="007F3809">
      <w:pPr>
        <w:rPr>
          <w:sz w:val="20"/>
          <w:szCs w:val="20"/>
        </w:rPr>
      </w:pPr>
    </w:p>
    <w:p w14:paraId="33BF909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-- Budget calculations</w:t>
      </w:r>
    </w:p>
    <w:p w14:paraId="571A9B5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budget_spent</w:t>
      </w:r>
      <w:proofErr w:type="spellEnd"/>
      <w:r w:rsidRPr="007F3809">
        <w:rPr>
          <w:sz w:val="20"/>
          <w:szCs w:val="20"/>
        </w:rPr>
        <w:t>])</w:t>
      </w:r>
    </w:p>
    <w:p w14:paraId="32C6321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'[SGD Budget])</w:t>
      </w:r>
    </w:p>
    <w:p w14:paraId="787BB1B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'[USD Budget])</w:t>
      </w:r>
    </w:p>
    <w:p w14:paraId="3C5E40EE" w14:textId="77777777" w:rsidR="002E3423" w:rsidRPr="007F3809" w:rsidRDefault="002E3423" w:rsidP="007F3809">
      <w:pPr>
        <w:rPr>
          <w:sz w:val="20"/>
          <w:szCs w:val="20"/>
        </w:rPr>
      </w:pPr>
    </w:p>
    <w:p w14:paraId="06EDB6D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Conversion Rate</w:t>
      </w:r>
    </w:p>
    <w:p w14:paraId="688B26E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Rate =</w:t>
      </w:r>
    </w:p>
    <w:p w14:paraId="3D61120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4FFCD49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31751E2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"HKD"),</w:t>
      </w:r>
    </w:p>
    <w:p w14:paraId="7512312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"INR"),</w:t>
      </w:r>
    </w:p>
    <w:p w14:paraId="55F3A7F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"IDR",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"IDR"),</w:t>
      </w:r>
    </w:p>
    <w:p w14:paraId="7F7F74A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"VND"),</w:t>
      </w:r>
    </w:p>
    <w:p w14:paraId="57AA7D1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"PHP"),</w:t>
      </w:r>
    </w:p>
    <w:p w14:paraId="428E8A9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"MYR"),</w:t>
      </w:r>
    </w:p>
    <w:p w14:paraId="7167A08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"THB"),</w:t>
      </w:r>
    </w:p>
    <w:p w14:paraId="2F85C3B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"KRW"),</w:t>
      </w:r>
    </w:p>
    <w:p w14:paraId="39B3172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"TWD"),</w:t>
      </w:r>
    </w:p>
    <w:p w14:paraId="268B354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"USD"),</w:t>
      </w:r>
    </w:p>
    <w:p w14:paraId="45882BB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1,</w:t>
      </w:r>
    </w:p>
    <w:p w14:paraId="1402623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1</w:t>
      </w:r>
    </w:p>
    <w:p w14:paraId="3A7F14E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3850ABFE" w14:textId="77777777" w:rsidR="002E3423" w:rsidRPr="007F3809" w:rsidRDefault="002E3423" w:rsidP="007F3809">
      <w:pPr>
        <w:rPr>
          <w:sz w:val="20"/>
          <w:szCs w:val="20"/>
        </w:rPr>
      </w:pPr>
    </w:p>
    <w:p w14:paraId="09E3083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-- Converted Budget</w:t>
      </w:r>
    </w:p>
    <w:p w14:paraId="65BEF0C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ConvertedBudget</w:t>
      </w:r>
      <w:proofErr w:type="spellEnd"/>
      <w:r w:rsidRPr="007F3809">
        <w:rPr>
          <w:sz w:val="20"/>
          <w:szCs w:val="20"/>
        </w:rPr>
        <w:t xml:space="preserve"> =</w:t>
      </w:r>
    </w:p>
    <w:p w14:paraId="692726F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1E0E4EB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25EF51F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ISBLANK(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),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>,</w:t>
      </w:r>
    </w:p>
    <w:p w14:paraId="69278DF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>,</w:t>
      </w:r>
    </w:p>
    <w:p w14:paraId="2D7E7A3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&gt; 1,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</w:t>
      </w:r>
    </w:p>
    <w:p w14:paraId="6823C4B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</w:t>
      </w:r>
    </w:p>
    <w:p w14:paraId="3F3E321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* Rate</w:t>
      </w:r>
    </w:p>
    <w:p w14:paraId="50146A2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3A3862A8" w14:textId="77777777" w:rsidR="002E3423" w:rsidRPr="007F3809" w:rsidRDefault="002E3423" w:rsidP="007F3809">
      <w:pPr>
        <w:rPr>
          <w:sz w:val="20"/>
          <w:szCs w:val="20"/>
        </w:rPr>
      </w:pPr>
    </w:p>
    <w:p w14:paraId="202DABB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Monthly Reach</w:t>
      </w:r>
    </w:p>
    <w:p w14:paraId="132229E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ReachValue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Reach_Monthly</w:t>
      </w:r>
      <w:proofErr w:type="spellEnd"/>
      <w:r w:rsidRPr="007F3809">
        <w:rPr>
          <w:sz w:val="20"/>
          <w:szCs w:val="20"/>
        </w:rPr>
        <w:t>])</w:t>
      </w:r>
    </w:p>
    <w:p w14:paraId="20AF791D" w14:textId="77777777" w:rsidR="002E3423" w:rsidRPr="007F3809" w:rsidRDefault="002E3423" w:rsidP="007F3809">
      <w:pPr>
        <w:rPr>
          <w:sz w:val="20"/>
          <w:szCs w:val="20"/>
        </w:rPr>
      </w:pPr>
    </w:p>
    <w:p w14:paraId="06C6055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CPR Calculation</w:t>
      </w:r>
    </w:p>
    <w:p w14:paraId="75C85A4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RawCPR</w:t>
      </w:r>
      <w:proofErr w:type="spellEnd"/>
      <w:r w:rsidRPr="007F3809">
        <w:rPr>
          <w:sz w:val="20"/>
          <w:szCs w:val="20"/>
        </w:rPr>
        <w:t xml:space="preserve"> = DIVIDE(</w:t>
      </w:r>
      <w:proofErr w:type="spellStart"/>
      <w:r w:rsidRPr="007F3809">
        <w:rPr>
          <w:sz w:val="20"/>
          <w:szCs w:val="20"/>
        </w:rPr>
        <w:t>ConvertedBudget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ReachValue</w:t>
      </w:r>
      <w:proofErr w:type="spellEnd"/>
      <w:r w:rsidRPr="007F3809">
        <w:rPr>
          <w:sz w:val="20"/>
          <w:szCs w:val="20"/>
        </w:rPr>
        <w:t>, 0)</w:t>
      </w:r>
    </w:p>
    <w:p w14:paraId="223B8CE4" w14:textId="77777777" w:rsidR="002E3423" w:rsidRPr="007F3809" w:rsidRDefault="002E3423" w:rsidP="007F3809">
      <w:pPr>
        <w:rPr>
          <w:sz w:val="20"/>
          <w:szCs w:val="20"/>
        </w:rPr>
      </w:pPr>
    </w:p>
    <w:p w14:paraId="6198C47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Currency Symbol</w:t>
      </w:r>
    </w:p>
    <w:p w14:paraId="3CB7026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Symbol =</w:t>
      </w:r>
    </w:p>
    <w:p w14:paraId="53E4AB3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068A6AB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072C349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"HK$ ",</w:t>
      </w:r>
    </w:p>
    <w:p w14:paraId="45E9427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"₹ ",</w:t>
      </w:r>
    </w:p>
    <w:p w14:paraId="20A8AED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"$ ",</w:t>
      </w:r>
    </w:p>
    <w:p w14:paraId="0249655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"S$ ",</w:t>
      </w:r>
    </w:p>
    <w:p w14:paraId="54C1D3F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"₫ ",</w:t>
      </w:r>
    </w:p>
    <w:p w14:paraId="2AEE3D6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"₩ ",</w:t>
      </w:r>
    </w:p>
    <w:p w14:paraId="10B71EA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"₱ ",</w:t>
      </w:r>
    </w:p>
    <w:p w14:paraId="5C20561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"RM ",</w:t>
      </w:r>
    </w:p>
    <w:p w14:paraId="5F92C31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"฿ ",</w:t>
      </w:r>
    </w:p>
    <w:p w14:paraId="1C53E97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"NT$ ",</w:t>
      </w:r>
    </w:p>
    <w:p w14:paraId="5A2FF0A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""</w:t>
      </w:r>
    </w:p>
    <w:p w14:paraId="7C2F93D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4846F419" w14:textId="77777777" w:rsidR="002E3423" w:rsidRPr="007F3809" w:rsidRDefault="002E3423" w:rsidP="007F3809">
      <w:pPr>
        <w:rPr>
          <w:sz w:val="20"/>
          <w:szCs w:val="20"/>
        </w:rPr>
      </w:pPr>
    </w:p>
    <w:p w14:paraId="650F330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13258C7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Symbol &amp; FORMAT(</w:t>
      </w:r>
      <w:proofErr w:type="spellStart"/>
      <w:r w:rsidRPr="007F3809">
        <w:rPr>
          <w:sz w:val="20"/>
          <w:szCs w:val="20"/>
        </w:rPr>
        <w:t>RawCPR</w:t>
      </w:r>
      <w:proofErr w:type="spellEnd"/>
      <w:r w:rsidRPr="007F3809">
        <w:rPr>
          <w:sz w:val="20"/>
          <w:szCs w:val="20"/>
        </w:rPr>
        <w:t>, "#,##0.00")</w:t>
      </w:r>
    </w:p>
    <w:p w14:paraId="228B049B" w14:textId="77777777" w:rsidR="002E3423" w:rsidRDefault="002E3423">
      <w:pPr>
        <w:rPr>
          <w:sz w:val="20"/>
          <w:szCs w:val="20"/>
        </w:rPr>
      </w:pPr>
    </w:p>
    <w:p w14:paraId="4A3C717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CPV = </w:t>
      </w:r>
    </w:p>
    <w:p w14:paraId="0BD8F2A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SELECTEDVALUE('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'[Currency])</w:t>
      </w:r>
    </w:p>
    <w:p w14:paraId="1CE22BD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= COUNTROWS(VALUES('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'[Market]))</w:t>
      </w:r>
    </w:p>
    <w:p w14:paraId="2BB8A6E8" w14:textId="77777777" w:rsidR="002E3423" w:rsidRPr="007F3809" w:rsidRDefault="002E3423" w:rsidP="007F3809">
      <w:pPr>
        <w:rPr>
          <w:sz w:val="20"/>
          <w:szCs w:val="20"/>
        </w:rPr>
      </w:pPr>
    </w:p>
    <w:p w14:paraId="65E7D6E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Budget calculations</w:t>
      </w:r>
    </w:p>
    <w:p w14:paraId="0A2CB78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budget_spent</w:t>
      </w:r>
      <w:proofErr w:type="spellEnd"/>
      <w:r w:rsidRPr="007F3809">
        <w:rPr>
          <w:sz w:val="20"/>
          <w:szCs w:val="20"/>
        </w:rPr>
        <w:t>])</w:t>
      </w:r>
    </w:p>
    <w:p w14:paraId="7089C52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'[SGD Budget])</w:t>
      </w:r>
    </w:p>
    <w:p w14:paraId="705D66D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Currency_Conversion_T</w:t>
      </w:r>
      <w:proofErr w:type="spellEnd"/>
      <w:r w:rsidRPr="007F3809">
        <w:rPr>
          <w:sz w:val="20"/>
          <w:szCs w:val="20"/>
        </w:rPr>
        <w:t>'[USD Budget])</w:t>
      </w:r>
    </w:p>
    <w:p w14:paraId="4A3E77A8" w14:textId="77777777" w:rsidR="002E3423" w:rsidRPr="007F3809" w:rsidRDefault="002E3423" w:rsidP="007F3809">
      <w:pPr>
        <w:rPr>
          <w:sz w:val="20"/>
          <w:szCs w:val="20"/>
        </w:rPr>
      </w:pPr>
    </w:p>
    <w:p w14:paraId="59813B2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Conversion Rate</w:t>
      </w:r>
    </w:p>
    <w:p w14:paraId="4DC6255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Rate =</w:t>
      </w:r>
    </w:p>
    <w:p w14:paraId="4592ADC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27228AB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7330178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"HKD"),</w:t>
      </w:r>
    </w:p>
    <w:p w14:paraId="17042EE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"INR"),</w:t>
      </w:r>
    </w:p>
    <w:p w14:paraId="1687192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"IDR",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"IDR"),</w:t>
      </w:r>
    </w:p>
    <w:p w14:paraId="57DB9A9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"VND"),</w:t>
      </w:r>
    </w:p>
    <w:p w14:paraId="1EC78FD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"PHP"),</w:t>
      </w:r>
    </w:p>
    <w:p w14:paraId="68E703C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"MYR"),</w:t>
      </w:r>
    </w:p>
    <w:p w14:paraId="0188B1C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"THB"),</w:t>
      </w:r>
    </w:p>
    <w:p w14:paraId="7417DF0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"KRW"),</w:t>
      </w:r>
    </w:p>
    <w:p w14:paraId="52D3E5F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LOOKUPVALUE(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</w:t>
      </w:r>
      <w:proofErr w:type="spellStart"/>
      <w:r w:rsidRPr="007F3809">
        <w:rPr>
          <w:sz w:val="20"/>
          <w:szCs w:val="20"/>
        </w:rPr>
        <w:t>RateToSGD</w:t>
      </w:r>
      <w:proofErr w:type="spellEnd"/>
      <w:r w:rsidRPr="007F3809">
        <w:rPr>
          <w:sz w:val="20"/>
          <w:szCs w:val="20"/>
        </w:rPr>
        <w:t xml:space="preserve">], </w:t>
      </w:r>
      <w:proofErr w:type="spellStart"/>
      <w:r w:rsidRPr="007F3809">
        <w:rPr>
          <w:sz w:val="20"/>
          <w:szCs w:val="20"/>
        </w:rPr>
        <w:t>CurrencyRates</w:t>
      </w:r>
      <w:proofErr w:type="spellEnd"/>
      <w:r w:rsidRPr="007F3809">
        <w:rPr>
          <w:sz w:val="20"/>
          <w:szCs w:val="20"/>
        </w:rPr>
        <w:t>[Currency], "TWD"),</w:t>
      </w:r>
    </w:p>
    <w:p w14:paraId="2628F7D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1</w:t>
      </w:r>
    </w:p>
    <w:p w14:paraId="0CB8A9C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23570E3E" w14:textId="77777777" w:rsidR="002E3423" w:rsidRPr="007F3809" w:rsidRDefault="002E3423" w:rsidP="007F3809">
      <w:pPr>
        <w:rPr>
          <w:sz w:val="20"/>
          <w:szCs w:val="20"/>
        </w:rPr>
      </w:pPr>
    </w:p>
    <w:p w14:paraId="5DCA222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Converted Budget</w:t>
      </w:r>
    </w:p>
    <w:p w14:paraId="2E8D5D3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ConvertedBudget</w:t>
      </w:r>
      <w:proofErr w:type="spellEnd"/>
      <w:r w:rsidRPr="007F3809">
        <w:rPr>
          <w:sz w:val="20"/>
          <w:szCs w:val="20"/>
        </w:rPr>
        <w:t xml:space="preserve"> =</w:t>
      </w:r>
    </w:p>
    <w:p w14:paraId="003E6E3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7616D5E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6519A37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ISBLANK(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), </w:t>
      </w:r>
      <w:proofErr w:type="spellStart"/>
      <w:r w:rsidRPr="007F3809">
        <w:rPr>
          <w:sz w:val="20"/>
          <w:szCs w:val="20"/>
        </w:rPr>
        <w:t>OverallSpend</w:t>
      </w:r>
      <w:proofErr w:type="spellEnd"/>
      <w:r w:rsidRPr="007F3809">
        <w:rPr>
          <w:sz w:val="20"/>
          <w:szCs w:val="20"/>
        </w:rPr>
        <w:t>,</w:t>
      </w:r>
    </w:p>
    <w:p w14:paraId="239FECB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</w:t>
      </w:r>
      <w:proofErr w:type="spellStart"/>
      <w:r w:rsidRPr="007F3809">
        <w:rPr>
          <w:sz w:val="20"/>
          <w:szCs w:val="20"/>
        </w:rPr>
        <w:t>USDBudget</w:t>
      </w:r>
      <w:proofErr w:type="spellEnd"/>
      <w:r w:rsidRPr="007F3809">
        <w:rPr>
          <w:sz w:val="20"/>
          <w:szCs w:val="20"/>
        </w:rPr>
        <w:t>,</w:t>
      </w:r>
    </w:p>
    <w:p w14:paraId="4948C09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MarketCount</w:t>
      </w:r>
      <w:proofErr w:type="spellEnd"/>
      <w:r w:rsidRPr="007F3809">
        <w:rPr>
          <w:sz w:val="20"/>
          <w:szCs w:val="20"/>
        </w:rPr>
        <w:t xml:space="preserve"> &gt; 1,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</w:t>
      </w:r>
    </w:p>
    <w:p w14:paraId="0711E6E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>,</w:t>
      </w:r>
    </w:p>
    <w:p w14:paraId="54D3272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SGDBudget</w:t>
      </w:r>
      <w:proofErr w:type="spellEnd"/>
      <w:r w:rsidRPr="007F3809">
        <w:rPr>
          <w:sz w:val="20"/>
          <w:szCs w:val="20"/>
        </w:rPr>
        <w:t xml:space="preserve"> * Rate</w:t>
      </w:r>
    </w:p>
    <w:p w14:paraId="4391956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431C6309" w14:textId="77777777" w:rsidR="002E3423" w:rsidRPr="007F3809" w:rsidRDefault="002E3423" w:rsidP="007F3809">
      <w:pPr>
        <w:rPr>
          <w:sz w:val="20"/>
          <w:szCs w:val="20"/>
        </w:rPr>
      </w:pPr>
    </w:p>
    <w:p w14:paraId="33101DF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Video Views</w:t>
      </w:r>
    </w:p>
    <w:p w14:paraId="0C5A9AC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VideoViews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Video_Completion</w:t>
      </w:r>
      <w:proofErr w:type="spellEnd"/>
      <w:r w:rsidRPr="007F3809">
        <w:rPr>
          <w:sz w:val="20"/>
          <w:szCs w:val="20"/>
        </w:rPr>
        <w:t>])</w:t>
      </w:r>
    </w:p>
    <w:p w14:paraId="0AF14693" w14:textId="77777777" w:rsidR="002E3423" w:rsidRPr="007F3809" w:rsidRDefault="002E3423" w:rsidP="007F3809">
      <w:pPr>
        <w:rPr>
          <w:sz w:val="20"/>
          <w:szCs w:val="20"/>
        </w:rPr>
      </w:pPr>
    </w:p>
    <w:p w14:paraId="652D2D4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-- CPV Calculation</w:t>
      </w:r>
    </w:p>
    <w:p w14:paraId="112FA9C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RawCPV</w:t>
      </w:r>
      <w:proofErr w:type="spellEnd"/>
      <w:r w:rsidRPr="007F3809">
        <w:rPr>
          <w:sz w:val="20"/>
          <w:szCs w:val="20"/>
        </w:rPr>
        <w:t xml:space="preserve"> = DIVIDE(</w:t>
      </w:r>
      <w:proofErr w:type="spellStart"/>
      <w:r w:rsidRPr="007F3809">
        <w:rPr>
          <w:sz w:val="20"/>
          <w:szCs w:val="20"/>
        </w:rPr>
        <w:t>ConvertedBudget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VideoViews</w:t>
      </w:r>
      <w:proofErr w:type="spellEnd"/>
      <w:r w:rsidRPr="007F3809">
        <w:rPr>
          <w:sz w:val="20"/>
          <w:szCs w:val="20"/>
        </w:rPr>
        <w:t>, 0)</w:t>
      </w:r>
    </w:p>
    <w:p w14:paraId="6C912A15" w14:textId="77777777" w:rsidR="002E3423" w:rsidRPr="007F3809" w:rsidRDefault="002E3423" w:rsidP="007F3809">
      <w:pPr>
        <w:rPr>
          <w:sz w:val="20"/>
          <w:szCs w:val="20"/>
        </w:rPr>
      </w:pPr>
    </w:p>
    <w:p w14:paraId="18084BF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-- Currency Symbol</w:t>
      </w:r>
    </w:p>
    <w:p w14:paraId="1156D83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Symbol =</w:t>
      </w:r>
    </w:p>
    <w:p w14:paraId="4BB254A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SWITCH(</w:t>
      </w:r>
    </w:p>
    <w:p w14:paraId="1366893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TRUE(),</w:t>
      </w:r>
    </w:p>
    <w:p w14:paraId="5FAB218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"HKD", "HK$ ",</w:t>
      </w:r>
    </w:p>
    <w:p w14:paraId="43321F5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"INR", "₹ ",</w:t>
      </w:r>
    </w:p>
    <w:p w14:paraId="74EA457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"USD", "$ ",</w:t>
      </w:r>
    </w:p>
    <w:p w14:paraId="5A78E5A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"SGD", "S$ ",</w:t>
      </w:r>
    </w:p>
    <w:p w14:paraId="6B0E899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"VND", "₫ ",</w:t>
      </w:r>
    </w:p>
    <w:p w14:paraId="27C1247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"KRW", "₩ ",</w:t>
      </w:r>
    </w:p>
    <w:p w14:paraId="37A1F04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"PHP", "₱ ",</w:t>
      </w:r>
    </w:p>
    <w:p w14:paraId="5A8BD35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"MYR", "RM ",</w:t>
      </w:r>
    </w:p>
    <w:p w14:paraId="4136D07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"THB", "฿ ",</w:t>
      </w:r>
    </w:p>
    <w:p w14:paraId="6EE88A1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    </w:t>
      </w:r>
      <w:proofErr w:type="spellStart"/>
      <w:r w:rsidRPr="007F3809">
        <w:rPr>
          <w:sz w:val="20"/>
          <w:szCs w:val="20"/>
        </w:rPr>
        <w:t>SelectedCurrency</w:t>
      </w:r>
      <w:proofErr w:type="spellEnd"/>
      <w:r w:rsidRPr="007F3809">
        <w:rPr>
          <w:sz w:val="20"/>
          <w:szCs w:val="20"/>
        </w:rPr>
        <w:t xml:space="preserve"> = "TWD", "NT$ ",</w:t>
      </w:r>
    </w:p>
    <w:p w14:paraId="6A05C5C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""</w:t>
      </w:r>
    </w:p>
    <w:p w14:paraId="7A8068A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</w:t>
      </w:r>
    </w:p>
    <w:p w14:paraId="2B3B01CB" w14:textId="77777777" w:rsidR="002E3423" w:rsidRPr="007F3809" w:rsidRDefault="002E3423" w:rsidP="007F3809">
      <w:pPr>
        <w:rPr>
          <w:sz w:val="20"/>
          <w:szCs w:val="20"/>
        </w:rPr>
      </w:pPr>
    </w:p>
    <w:p w14:paraId="11C094C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24193DF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Symbol &amp; FORMAT(</w:t>
      </w:r>
      <w:proofErr w:type="spellStart"/>
      <w:r w:rsidRPr="007F3809">
        <w:rPr>
          <w:sz w:val="20"/>
          <w:szCs w:val="20"/>
        </w:rPr>
        <w:t>RawCPV</w:t>
      </w:r>
      <w:proofErr w:type="spellEnd"/>
      <w:r w:rsidRPr="007F3809">
        <w:rPr>
          <w:sz w:val="20"/>
          <w:szCs w:val="20"/>
        </w:rPr>
        <w:t>, "#,##0.00")</w:t>
      </w:r>
    </w:p>
    <w:p w14:paraId="776AD6C3" w14:textId="77777777" w:rsidR="002E3423" w:rsidRDefault="002E3423">
      <w:pPr>
        <w:rPr>
          <w:sz w:val="20"/>
          <w:szCs w:val="20"/>
        </w:rPr>
      </w:pPr>
    </w:p>
    <w:p w14:paraId="58BDF338" w14:textId="77777777" w:rsidR="002E3423" w:rsidRDefault="002E3423">
      <w:pPr>
        <w:rPr>
          <w:sz w:val="20"/>
          <w:szCs w:val="20"/>
        </w:rPr>
      </w:pPr>
    </w:p>
    <w:p w14:paraId="0A28994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CTR (%) = </w:t>
      </w:r>
    </w:p>
    <w:p w14:paraId="528C8B1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TotalClicks</w:t>
      </w:r>
      <w:proofErr w:type="spellEnd"/>
      <w:r w:rsidRPr="007F3809">
        <w:rPr>
          <w:sz w:val="20"/>
          <w:szCs w:val="20"/>
        </w:rPr>
        <w:t xml:space="preserve"> = SUM(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[clicks])</w:t>
      </w:r>
    </w:p>
    <w:p w14:paraId="74C0AC7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TotalImpressions</w:t>
      </w:r>
      <w:proofErr w:type="spellEnd"/>
      <w:r w:rsidRPr="007F3809">
        <w:rPr>
          <w:sz w:val="20"/>
          <w:szCs w:val="20"/>
        </w:rPr>
        <w:t xml:space="preserve"> = SUM(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[impressions])</w:t>
      </w:r>
    </w:p>
    <w:p w14:paraId="1EA583D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4EC069F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IF(</w:t>
      </w:r>
    </w:p>
    <w:p w14:paraId="46ADD07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</w:t>
      </w:r>
      <w:proofErr w:type="spellStart"/>
      <w:r w:rsidRPr="007F3809">
        <w:rPr>
          <w:sz w:val="20"/>
          <w:szCs w:val="20"/>
        </w:rPr>
        <w:t>TotalImpressions</w:t>
      </w:r>
      <w:proofErr w:type="spellEnd"/>
      <w:r w:rsidRPr="007F3809">
        <w:rPr>
          <w:sz w:val="20"/>
          <w:szCs w:val="20"/>
        </w:rPr>
        <w:t xml:space="preserve"> = 0,</w:t>
      </w:r>
    </w:p>
    <w:p w14:paraId="1522633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0,</w:t>
      </w:r>
    </w:p>
    <w:p w14:paraId="6345A2A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    DIVIDE(</w:t>
      </w:r>
      <w:proofErr w:type="spellStart"/>
      <w:r w:rsidRPr="007F3809">
        <w:rPr>
          <w:sz w:val="20"/>
          <w:szCs w:val="20"/>
        </w:rPr>
        <w:t>TotalClicks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TotalImpressions</w:t>
      </w:r>
      <w:proofErr w:type="spellEnd"/>
      <w:r w:rsidRPr="007F3809">
        <w:rPr>
          <w:sz w:val="20"/>
          <w:szCs w:val="20"/>
        </w:rPr>
        <w:t>, 0)</w:t>
      </w:r>
    </w:p>
    <w:p w14:paraId="017DC0C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)</w:t>
      </w:r>
    </w:p>
    <w:p w14:paraId="505A5409" w14:textId="77777777" w:rsidR="002E3423" w:rsidRDefault="002E3423">
      <w:pPr>
        <w:rPr>
          <w:sz w:val="20"/>
          <w:szCs w:val="20"/>
        </w:rPr>
      </w:pPr>
    </w:p>
    <w:p w14:paraId="3456B5C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Engaged Session Rate % = </w:t>
      </w:r>
    </w:p>
    <w:p w14:paraId="7D87CCA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Engaged_sessions</w:t>
      </w:r>
      <w:proofErr w:type="spellEnd"/>
      <w:r w:rsidRPr="007F3809">
        <w:rPr>
          <w:sz w:val="20"/>
          <w:szCs w:val="20"/>
        </w:rPr>
        <w:t>]),[Total Sessions], 0)</w:t>
      </w:r>
    </w:p>
    <w:p w14:paraId="5DC2580A" w14:textId="77777777" w:rsidR="002E3423" w:rsidRDefault="002E3423">
      <w:pPr>
        <w:rPr>
          <w:sz w:val="20"/>
          <w:szCs w:val="20"/>
        </w:rPr>
      </w:pPr>
    </w:p>
    <w:p w14:paraId="03B854C6" w14:textId="77777777" w:rsidR="002E3423" w:rsidRPr="007F3809" w:rsidRDefault="00000000" w:rsidP="007F3809">
      <w:pPr>
        <w:rPr>
          <w:sz w:val="20"/>
          <w:szCs w:val="20"/>
        </w:rPr>
      </w:pPr>
      <w:proofErr w:type="spellStart"/>
      <w:r w:rsidRPr="007F3809">
        <w:rPr>
          <w:sz w:val="20"/>
          <w:szCs w:val="20"/>
        </w:rPr>
        <w:t>EstimatedReach</w:t>
      </w:r>
      <w:proofErr w:type="spellEnd"/>
      <w:r w:rsidRPr="007F3809">
        <w:rPr>
          <w:sz w:val="20"/>
          <w:szCs w:val="20"/>
        </w:rPr>
        <w:t xml:space="preserve"> </w:t>
      </w:r>
      <w:r>
        <w:rPr>
          <w:sz w:val="20"/>
          <w:szCs w:val="20"/>
        </w:rPr>
        <w:t>[Reach]</w:t>
      </w:r>
      <w:r w:rsidRPr="007F3809">
        <w:rPr>
          <w:sz w:val="20"/>
          <w:szCs w:val="20"/>
        </w:rPr>
        <w:t xml:space="preserve">= </w:t>
      </w:r>
    </w:p>
    <w:p w14:paraId="5198DAF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SelectedStartDate</w:t>
      </w:r>
      <w:proofErr w:type="spellEnd"/>
      <w:r w:rsidRPr="007F3809">
        <w:rPr>
          <w:sz w:val="20"/>
          <w:szCs w:val="20"/>
        </w:rPr>
        <w:t xml:space="preserve"> = MIN('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'[Date])</w:t>
      </w:r>
    </w:p>
    <w:p w14:paraId="70140D1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SelectedEndDate</w:t>
      </w:r>
      <w:proofErr w:type="spellEnd"/>
      <w:r w:rsidRPr="007F3809">
        <w:rPr>
          <w:sz w:val="20"/>
          <w:szCs w:val="20"/>
        </w:rPr>
        <w:t xml:space="preserve"> = MAX('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'[Date])</w:t>
      </w:r>
    </w:p>
    <w:p w14:paraId="4C4623E2" w14:textId="77777777" w:rsidR="002E3423" w:rsidRPr="007F3809" w:rsidRDefault="002E3423" w:rsidP="007F3809">
      <w:pPr>
        <w:rPr>
          <w:sz w:val="20"/>
          <w:szCs w:val="20"/>
        </w:rPr>
      </w:pPr>
    </w:p>
    <w:p w14:paraId="39DB85B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</w:t>
      </w:r>
    </w:p>
    <w:p w14:paraId="35A5BDE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SUMX(</w:t>
      </w:r>
    </w:p>
    <w:p w14:paraId="327353D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VALUES('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MonthYear</w:t>
      </w:r>
      <w:proofErr w:type="spellEnd"/>
      <w:r w:rsidRPr="007F3809">
        <w:rPr>
          <w:sz w:val="20"/>
          <w:szCs w:val="20"/>
        </w:rPr>
        <w:t>]),  // Iterate over each month in the selected range</w:t>
      </w:r>
    </w:p>
    <w:p w14:paraId="0D64EBF4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MonthlyReach</w:t>
      </w:r>
      <w:proofErr w:type="spellEnd"/>
      <w:r w:rsidRPr="007F3809">
        <w:rPr>
          <w:sz w:val="20"/>
          <w:szCs w:val="20"/>
        </w:rPr>
        <w:t xml:space="preserve"> = CALCULATE(SUM('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Reach_Monthly</w:t>
      </w:r>
      <w:proofErr w:type="spellEnd"/>
      <w:r w:rsidRPr="007F3809">
        <w:rPr>
          <w:sz w:val="20"/>
          <w:szCs w:val="20"/>
        </w:rPr>
        <w:t>]))</w:t>
      </w:r>
    </w:p>
    <w:p w14:paraId="73BC98A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MonthStart</w:t>
      </w:r>
      <w:proofErr w:type="spellEnd"/>
      <w:r w:rsidRPr="007F3809">
        <w:rPr>
          <w:sz w:val="20"/>
          <w:szCs w:val="20"/>
        </w:rPr>
        <w:t xml:space="preserve"> = STARTOFMONTH('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'[Date])</w:t>
      </w:r>
    </w:p>
    <w:p w14:paraId="253819A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MonthEnd</w:t>
      </w:r>
      <w:proofErr w:type="spellEnd"/>
      <w:r w:rsidRPr="007F3809">
        <w:rPr>
          <w:sz w:val="20"/>
          <w:szCs w:val="20"/>
        </w:rPr>
        <w:t xml:space="preserve"> = ENDOFMONTH('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'[Date])</w:t>
      </w:r>
    </w:p>
    <w:p w14:paraId="743DDCE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DaysInMonth</w:t>
      </w:r>
      <w:proofErr w:type="spellEnd"/>
      <w:r w:rsidRPr="007F3809">
        <w:rPr>
          <w:sz w:val="20"/>
          <w:szCs w:val="20"/>
        </w:rPr>
        <w:t xml:space="preserve"> = DAY(EOMONTH(</w:t>
      </w:r>
      <w:proofErr w:type="spellStart"/>
      <w:r w:rsidRPr="007F3809">
        <w:rPr>
          <w:sz w:val="20"/>
          <w:szCs w:val="20"/>
        </w:rPr>
        <w:t>MonthStart</w:t>
      </w:r>
      <w:proofErr w:type="spellEnd"/>
      <w:r w:rsidRPr="007F3809">
        <w:rPr>
          <w:sz w:val="20"/>
          <w:szCs w:val="20"/>
        </w:rPr>
        <w:t>, 0))</w:t>
      </w:r>
    </w:p>
    <w:p w14:paraId="044FBE8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OverlapStart</w:t>
      </w:r>
      <w:proofErr w:type="spellEnd"/>
      <w:r w:rsidRPr="007F3809">
        <w:rPr>
          <w:sz w:val="20"/>
          <w:szCs w:val="20"/>
        </w:rPr>
        <w:t xml:space="preserve"> = IF(</w:t>
      </w:r>
      <w:proofErr w:type="spellStart"/>
      <w:r w:rsidRPr="007F3809">
        <w:rPr>
          <w:sz w:val="20"/>
          <w:szCs w:val="20"/>
        </w:rPr>
        <w:t>SelectedStartDate</w:t>
      </w:r>
      <w:proofErr w:type="spellEnd"/>
      <w:r w:rsidRPr="007F3809">
        <w:rPr>
          <w:sz w:val="20"/>
          <w:szCs w:val="20"/>
        </w:rPr>
        <w:t xml:space="preserve"> &gt; </w:t>
      </w:r>
      <w:proofErr w:type="spellStart"/>
      <w:r w:rsidRPr="007F3809">
        <w:rPr>
          <w:sz w:val="20"/>
          <w:szCs w:val="20"/>
        </w:rPr>
        <w:t>MonthStart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SelectedStartDate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MonthStart</w:t>
      </w:r>
      <w:proofErr w:type="spellEnd"/>
      <w:r w:rsidRPr="007F3809">
        <w:rPr>
          <w:sz w:val="20"/>
          <w:szCs w:val="20"/>
        </w:rPr>
        <w:t>)</w:t>
      </w:r>
    </w:p>
    <w:p w14:paraId="024D987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OverlapEnd</w:t>
      </w:r>
      <w:proofErr w:type="spellEnd"/>
      <w:r w:rsidRPr="007F3809">
        <w:rPr>
          <w:sz w:val="20"/>
          <w:szCs w:val="20"/>
        </w:rPr>
        <w:t xml:space="preserve"> = IF(</w:t>
      </w:r>
      <w:proofErr w:type="spellStart"/>
      <w:r w:rsidRPr="007F3809">
        <w:rPr>
          <w:sz w:val="20"/>
          <w:szCs w:val="20"/>
        </w:rPr>
        <w:t>SelectedEndDate</w:t>
      </w:r>
      <w:proofErr w:type="spellEnd"/>
      <w:r w:rsidRPr="007F3809">
        <w:rPr>
          <w:sz w:val="20"/>
          <w:szCs w:val="20"/>
        </w:rPr>
        <w:t xml:space="preserve"> &lt; </w:t>
      </w:r>
      <w:proofErr w:type="spellStart"/>
      <w:r w:rsidRPr="007F3809">
        <w:rPr>
          <w:sz w:val="20"/>
          <w:szCs w:val="20"/>
        </w:rPr>
        <w:t>MonthEnd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SelectedEndDate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MonthEnd</w:t>
      </w:r>
      <w:proofErr w:type="spellEnd"/>
      <w:r w:rsidRPr="007F3809">
        <w:rPr>
          <w:sz w:val="20"/>
          <w:szCs w:val="20"/>
        </w:rPr>
        <w:t>)</w:t>
      </w:r>
    </w:p>
    <w:p w14:paraId="75DEC90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SelectedDays</w:t>
      </w:r>
      <w:proofErr w:type="spellEnd"/>
      <w:r w:rsidRPr="007F3809">
        <w:rPr>
          <w:sz w:val="20"/>
          <w:szCs w:val="20"/>
        </w:rPr>
        <w:t xml:space="preserve"> = DATEDIFF(</w:t>
      </w:r>
      <w:proofErr w:type="spellStart"/>
      <w:r w:rsidRPr="007F3809">
        <w:rPr>
          <w:sz w:val="20"/>
          <w:szCs w:val="20"/>
        </w:rPr>
        <w:t>OverlapStart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OverlapEnd</w:t>
      </w:r>
      <w:proofErr w:type="spellEnd"/>
      <w:r w:rsidRPr="007F3809">
        <w:rPr>
          <w:sz w:val="20"/>
          <w:szCs w:val="20"/>
        </w:rPr>
        <w:t>, DAY) + 1</w:t>
      </w:r>
    </w:p>
    <w:p w14:paraId="7ED2C31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VAR </w:t>
      </w:r>
      <w:proofErr w:type="spellStart"/>
      <w:r w:rsidRPr="007F3809">
        <w:rPr>
          <w:sz w:val="20"/>
          <w:szCs w:val="20"/>
        </w:rPr>
        <w:t>ProportionalReach</w:t>
      </w:r>
      <w:proofErr w:type="spellEnd"/>
      <w:r w:rsidRPr="007F3809">
        <w:rPr>
          <w:sz w:val="20"/>
          <w:szCs w:val="20"/>
        </w:rPr>
        <w:t xml:space="preserve"> = DIVIDE(</w:t>
      </w:r>
      <w:proofErr w:type="spellStart"/>
      <w:r w:rsidRPr="007F3809">
        <w:rPr>
          <w:sz w:val="20"/>
          <w:szCs w:val="20"/>
        </w:rPr>
        <w:t>MonthlyReach</w:t>
      </w:r>
      <w:proofErr w:type="spellEnd"/>
      <w:r w:rsidRPr="007F3809">
        <w:rPr>
          <w:sz w:val="20"/>
          <w:szCs w:val="20"/>
        </w:rPr>
        <w:t xml:space="preserve">, </w:t>
      </w:r>
      <w:proofErr w:type="spellStart"/>
      <w:r w:rsidRPr="007F3809">
        <w:rPr>
          <w:sz w:val="20"/>
          <w:szCs w:val="20"/>
        </w:rPr>
        <w:t>DaysInMonth</w:t>
      </w:r>
      <w:proofErr w:type="spellEnd"/>
      <w:r w:rsidRPr="007F3809">
        <w:rPr>
          <w:sz w:val="20"/>
          <w:szCs w:val="20"/>
        </w:rPr>
        <w:t xml:space="preserve">, 0) * </w:t>
      </w:r>
      <w:proofErr w:type="spellStart"/>
      <w:r w:rsidRPr="007F3809">
        <w:rPr>
          <w:sz w:val="20"/>
          <w:szCs w:val="20"/>
        </w:rPr>
        <w:t>SelectedDays</w:t>
      </w:r>
      <w:proofErr w:type="spellEnd"/>
    </w:p>
    <w:p w14:paraId="76927CD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    RETURN </w:t>
      </w:r>
      <w:proofErr w:type="spellStart"/>
      <w:r w:rsidRPr="007F3809">
        <w:rPr>
          <w:sz w:val="20"/>
          <w:szCs w:val="20"/>
        </w:rPr>
        <w:t>ProportionalReach</w:t>
      </w:r>
      <w:proofErr w:type="spellEnd"/>
    </w:p>
    <w:p w14:paraId="6CCCA60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)</w:t>
      </w:r>
    </w:p>
    <w:p w14:paraId="0209B3CF" w14:textId="77777777" w:rsidR="002E3423" w:rsidRDefault="002E3423">
      <w:pPr>
        <w:rPr>
          <w:sz w:val="20"/>
          <w:szCs w:val="20"/>
        </w:rPr>
      </w:pPr>
    </w:p>
    <w:p w14:paraId="4943C34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Frequency = </w:t>
      </w:r>
    </w:p>
    <w:p w14:paraId="47A71B5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</w:t>
      </w:r>
    </w:p>
    <w:p w14:paraId="70CFB67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'[Impressions]),</w:t>
      </w:r>
    </w:p>
    <w:p w14:paraId="6B97A40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SUM('</w:t>
      </w:r>
      <w:proofErr w:type="spellStart"/>
      <w:r w:rsidRPr="007F3809">
        <w:rPr>
          <w:sz w:val="20"/>
          <w:szCs w:val="20"/>
        </w:rPr>
        <w:t>Monthly_Reach</w:t>
      </w:r>
      <w:proofErr w:type="spellEnd"/>
      <w:r w:rsidRPr="007F3809">
        <w:rPr>
          <w:sz w:val="20"/>
          <w:szCs w:val="20"/>
        </w:rPr>
        <w:t>'[Reach])</w:t>
      </w:r>
    </w:p>
    <w:p w14:paraId="337BC42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)</w:t>
      </w:r>
    </w:p>
    <w:p w14:paraId="2E210DDF" w14:textId="77777777" w:rsidR="002E3423" w:rsidRDefault="002E3423">
      <w:pPr>
        <w:rPr>
          <w:sz w:val="20"/>
          <w:szCs w:val="20"/>
        </w:rPr>
      </w:pPr>
    </w:p>
    <w:p w14:paraId="451DE79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HVA Completion Rate (%) = </w:t>
      </w:r>
    </w:p>
    <w:p w14:paraId="274AAC4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Completed = (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[Completed HVA])</w:t>
      </w:r>
    </w:p>
    <w:p w14:paraId="76BFF58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Total = SUM(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[HVA])</w:t>
      </w:r>
    </w:p>
    <w:p w14:paraId="3D3A74A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 DIVIDE(Completed, Total, 0)*100</w:t>
      </w:r>
    </w:p>
    <w:p w14:paraId="06996729" w14:textId="77777777" w:rsidR="002E3423" w:rsidRDefault="002E3423">
      <w:pPr>
        <w:rPr>
          <w:sz w:val="20"/>
          <w:szCs w:val="20"/>
        </w:rPr>
      </w:pPr>
    </w:p>
    <w:p w14:paraId="4617507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Keyword Mention Rate (%) = </w:t>
      </w:r>
    </w:p>
    <w:p w14:paraId="07776E8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DIVIDE([Keyword Mentions], COUNTROWS('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'), 0) * 100</w:t>
      </w:r>
    </w:p>
    <w:p w14:paraId="0BD8F855" w14:textId="77777777" w:rsidR="002E3423" w:rsidRDefault="002E3423">
      <w:pPr>
        <w:rPr>
          <w:sz w:val="20"/>
          <w:szCs w:val="20"/>
        </w:rPr>
      </w:pPr>
    </w:p>
    <w:p w14:paraId="1DBB97F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Negative Sentiment % org = </w:t>
      </w:r>
    </w:p>
    <w:p w14:paraId="40C0C1D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</w:t>
      </w:r>
    </w:p>
    <w:p w14:paraId="3DD8D49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</w:t>
      </w:r>
    </w:p>
    <w:p w14:paraId="4260278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FILTER(</w:t>
      </w:r>
    </w:p>
    <w:p w14:paraId="7DDA3AB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',</w:t>
      </w:r>
    </w:p>
    <w:p w14:paraId="380C61C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Comment_sentiments</w:t>
      </w:r>
      <w:proofErr w:type="spellEnd"/>
      <w:r w:rsidRPr="007F3809">
        <w:rPr>
          <w:sz w:val="20"/>
          <w:szCs w:val="20"/>
        </w:rPr>
        <w:t>] = "Negative"</w:t>
      </w:r>
    </w:p>
    <w:p w14:paraId="4E10696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)</w:t>
      </w:r>
    </w:p>
    <w:p w14:paraId="66A8B19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),</w:t>
      </w:r>
    </w:p>
    <w:p w14:paraId="70B2D76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'),</w:t>
      </w:r>
    </w:p>
    <w:p w14:paraId="17FDB46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0</w:t>
      </w:r>
    </w:p>
    <w:p w14:paraId="7AFE992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)</w:t>
      </w:r>
    </w:p>
    <w:p w14:paraId="14473150" w14:textId="77777777" w:rsidR="002E3423" w:rsidRDefault="002E3423">
      <w:pPr>
        <w:rPr>
          <w:sz w:val="20"/>
          <w:szCs w:val="20"/>
        </w:rPr>
      </w:pPr>
    </w:p>
    <w:p w14:paraId="0A3B7526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Neutral Sentiment % org = </w:t>
      </w:r>
    </w:p>
    <w:p w14:paraId="2609F74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</w:t>
      </w:r>
    </w:p>
    <w:p w14:paraId="6760AC7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</w:t>
      </w:r>
    </w:p>
    <w:p w14:paraId="02C5689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FILTER(</w:t>
      </w:r>
    </w:p>
    <w:p w14:paraId="6A4A190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',</w:t>
      </w:r>
    </w:p>
    <w:p w14:paraId="37AF403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Comment_sentiments</w:t>
      </w:r>
      <w:proofErr w:type="spellEnd"/>
      <w:r w:rsidRPr="007F3809">
        <w:rPr>
          <w:sz w:val="20"/>
          <w:szCs w:val="20"/>
        </w:rPr>
        <w:t>] = "Neutral"</w:t>
      </w:r>
    </w:p>
    <w:p w14:paraId="5940706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lastRenderedPageBreak/>
        <w:t>        )</w:t>
      </w:r>
    </w:p>
    <w:p w14:paraId="1825E0A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),</w:t>
      </w:r>
    </w:p>
    <w:p w14:paraId="00279B4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'),</w:t>
      </w:r>
    </w:p>
    <w:p w14:paraId="0A7D4A1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0</w:t>
      </w:r>
    </w:p>
    <w:p w14:paraId="038F1C0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) </w:t>
      </w:r>
    </w:p>
    <w:p w14:paraId="24334D6B" w14:textId="77777777" w:rsidR="002E3423" w:rsidRDefault="002E3423">
      <w:pPr>
        <w:rPr>
          <w:sz w:val="20"/>
          <w:szCs w:val="20"/>
        </w:rPr>
      </w:pPr>
    </w:p>
    <w:p w14:paraId="5F2DC96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Positive Sentiment % org = </w:t>
      </w:r>
    </w:p>
    <w:p w14:paraId="7A937A6E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</w:t>
      </w:r>
    </w:p>
    <w:p w14:paraId="06CCD94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</w:t>
      </w:r>
    </w:p>
    <w:p w14:paraId="7BB75FD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FILTER(</w:t>
      </w:r>
    </w:p>
    <w:p w14:paraId="44E5858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',</w:t>
      </w:r>
    </w:p>
    <w:p w14:paraId="3440DA7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Comment_sentiments</w:t>
      </w:r>
      <w:proofErr w:type="spellEnd"/>
      <w:r w:rsidRPr="007F3809">
        <w:rPr>
          <w:sz w:val="20"/>
          <w:szCs w:val="20"/>
        </w:rPr>
        <w:t>] = "Positive"</w:t>
      </w:r>
    </w:p>
    <w:p w14:paraId="370A178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)</w:t>
      </w:r>
    </w:p>
    <w:p w14:paraId="1936033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),</w:t>
      </w:r>
    </w:p>
    <w:p w14:paraId="4825448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'),</w:t>
      </w:r>
    </w:p>
    <w:p w14:paraId="58C2745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0</w:t>
      </w:r>
    </w:p>
    <w:p w14:paraId="36F6E9A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)</w:t>
      </w:r>
    </w:p>
    <w:p w14:paraId="396E8BA7" w14:textId="77777777" w:rsidR="002E3423" w:rsidRDefault="002E3423">
      <w:pPr>
        <w:rPr>
          <w:sz w:val="20"/>
          <w:szCs w:val="20"/>
        </w:rPr>
      </w:pPr>
    </w:p>
    <w:p w14:paraId="60F0534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Repeat Rate % = </w:t>
      </w:r>
    </w:p>
    <w:p w14:paraId="7EB844F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</w:t>
      </w:r>
    </w:p>
    <w:p w14:paraId="7E3B17C3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</w:t>
      </w:r>
    </w:p>
    <w:p w14:paraId="3C0B983D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FILTER(</w:t>
      </w:r>
    </w:p>
    <w:p w14:paraId="23DC3481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',</w:t>
      </w:r>
    </w:p>
    <w:p w14:paraId="51D6F24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    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Video_Completion</w:t>
      </w:r>
      <w:proofErr w:type="spellEnd"/>
      <w:r w:rsidRPr="007F3809">
        <w:rPr>
          <w:sz w:val="20"/>
          <w:szCs w:val="20"/>
        </w:rPr>
        <w:t>] &gt; 1</w:t>
      </w:r>
    </w:p>
    <w:p w14:paraId="3E18AD1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    )</w:t>
      </w:r>
    </w:p>
    <w:p w14:paraId="53B4058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),</w:t>
      </w:r>
    </w:p>
    <w:p w14:paraId="3C459152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COUNTROWS('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')</w:t>
      </w:r>
    </w:p>
    <w:p w14:paraId="53E4B8E0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) </w:t>
      </w:r>
    </w:p>
    <w:p w14:paraId="08954B29" w14:textId="77777777" w:rsidR="002E3423" w:rsidRDefault="002E3423">
      <w:pPr>
        <w:rPr>
          <w:sz w:val="20"/>
          <w:szCs w:val="20"/>
        </w:rPr>
      </w:pPr>
    </w:p>
    <w:p w14:paraId="627118F1" w14:textId="77777777" w:rsidR="002E3423" w:rsidRDefault="00000000">
      <w:pPr>
        <w:rPr>
          <w:sz w:val="20"/>
          <w:szCs w:val="20"/>
        </w:rPr>
      </w:pPr>
      <w:r w:rsidRPr="007F3809">
        <w:rPr>
          <w:sz w:val="20"/>
          <w:szCs w:val="20"/>
        </w:rPr>
        <w:t>Total Clicks = COALESCE(SUM('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'[Clicks]), 0)</w:t>
      </w:r>
    </w:p>
    <w:p w14:paraId="27D6C67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Total </w:t>
      </w:r>
      <w:proofErr w:type="spellStart"/>
      <w:r w:rsidRPr="007F3809">
        <w:rPr>
          <w:sz w:val="20"/>
          <w:szCs w:val="20"/>
        </w:rPr>
        <w:t>Hva</w:t>
      </w:r>
      <w:proofErr w:type="spellEnd"/>
      <w:r w:rsidRPr="007F3809">
        <w:rPr>
          <w:sz w:val="20"/>
          <w:szCs w:val="20"/>
        </w:rPr>
        <w:t xml:space="preserve">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hva</w:t>
      </w:r>
      <w:proofErr w:type="spellEnd"/>
      <w:r w:rsidRPr="007F3809">
        <w:rPr>
          <w:sz w:val="20"/>
          <w:szCs w:val="20"/>
        </w:rPr>
        <w:t>])</w:t>
      </w:r>
    </w:p>
    <w:p w14:paraId="7588B92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Total Impressions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'[impressions])</w:t>
      </w:r>
    </w:p>
    <w:p w14:paraId="19347CB7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Total Sessions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'[sessions])</w:t>
      </w:r>
    </w:p>
    <w:p w14:paraId="0DA14715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Total Views =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video_completion</w:t>
      </w:r>
      <w:proofErr w:type="spellEnd"/>
      <w:r w:rsidRPr="007F3809">
        <w:rPr>
          <w:sz w:val="20"/>
          <w:szCs w:val="20"/>
        </w:rPr>
        <w:t>])</w:t>
      </w:r>
    </w:p>
    <w:p w14:paraId="7F30B8DB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VVR% = </w:t>
      </w:r>
    </w:p>
    <w:p w14:paraId="0B30ADA9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DIVIDE(</w:t>
      </w:r>
    </w:p>
    <w:p w14:paraId="6582E8DC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</w:t>
      </w:r>
      <w:proofErr w:type="spellStart"/>
      <w:r w:rsidRPr="007F3809">
        <w:rPr>
          <w:sz w:val="20"/>
          <w:szCs w:val="20"/>
        </w:rPr>
        <w:t>Video_Completion</w:t>
      </w:r>
      <w:proofErr w:type="spellEnd"/>
      <w:r w:rsidRPr="007F3809">
        <w:rPr>
          <w:sz w:val="20"/>
          <w:szCs w:val="20"/>
        </w:rPr>
        <w:t>]),</w:t>
      </w:r>
    </w:p>
    <w:p w14:paraId="6A2C302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    SUM('</w:t>
      </w:r>
      <w:proofErr w:type="spellStart"/>
      <w:r w:rsidRPr="007F3809">
        <w:rPr>
          <w:sz w:val="20"/>
          <w:szCs w:val="20"/>
        </w:rPr>
        <w:t>Digital_Paid_Media</w:t>
      </w:r>
      <w:proofErr w:type="spellEnd"/>
      <w:r w:rsidRPr="007F3809">
        <w:rPr>
          <w:sz w:val="20"/>
          <w:szCs w:val="20"/>
        </w:rPr>
        <w:t>'[Impressions])</w:t>
      </w:r>
    </w:p>
    <w:p w14:paraId="3C4098D8" w14:textId="77777777" w:rsidR="002E3423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)</w:t>
      </w:r>
    </w:p>
    <w:p w14:paraId="15346B4A" w14:textId="77777777" w:rsidR="002E3423" w:rsidRDefault="002E3423" w:rsidP="007F3809">
      <w:pPr>
        <w:rPr>
          <w:sz w:val="20"/>
          <w:szCs w:val="20"/>
        </w:rPr>
      </w:pPr>
    </w:p>
    <w:p w14:paraId="1704C10A" w14:textId="77777777" w:rsidR="002E3423" w:rsidRPr="007F3809" w:rsidRDefault="00000000" w:rsidP="007F3809">
      <w:pPr>
        <w:rPr>
          <w:sz w:val="20"/>
          <w:szCs w:val="20"/>
        </w:rPr>
      </w:pPr>
      <w:proofErr w:type="spellStart"/>
      <w:r w:rsidRPr="007F3809">
        <w:rPr>
          <w:sz w:val="20"/>
          <w:szCs w:val="20"/>
        </w:rPr>
        <w:t>AvgEngTimeFormatted</w:t>
      </w:r>
      <w:proofErr w:type="spellEnd"/>
      <w:r w:rsidRPr="007F380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[Avg </w:t>
      </w:r>
      <w:proofErr w:type="spellStart"/>
      <w:r>
        <w:rPr>
          <w:sz w:val="20"/>
          <w:szCs w:val="20"/>
        </w:rPr>
        <w:t>Engg</w:t>
      </w:r>
      <w:proofErr w:type="spellEnd"/>
      <w:r>
        <w:rPr>
          <w:sz w:val="20"/>
          <w:szCs w:val="20"/>
        </w:rPr>
        <w:t>. Time]</w:t>
      </w:r>
      <w:r w:rsidRPr="007F3809">
        <w:rPr>
          <w:sz w:val="20"/>
          <w:szCs w:val="20"/>
        </w:rPr>
        <w:t xml:space="preserve">= </w:t>
      </w:r>
    </w:p>
    <w:p w14:paraId="2C6E573A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 xml:space="preserve">VAR </w:t>
      </w:r>
      <w:proofErr w:type="spellStart"/>
      <w:r w:rsidRPr="007F3809">
        <w:rPr>
          <w:sz w:val="20"/>
          <w:szCs w:val="20"/>
        </w:rPr>
        <w:t>TotalSec</w:t>
      </w:r>
      <w:proofErr w:type="spellEnd"/>
      <w:r w:rsidRPr="007F3809">
        <w:rPr>
          <w:sz w:val="20"/>
          <w:szCs w:val="20"/>
        </w:rPr>
        <w:t xml:space="preserve"> = [Avg </w:t>
      </w:r>
      <w:proofErr w:type="spellStart"/>
      <w:r w:rsidRPr="007F3809">
        <w:rPr>
          <w:sz w:val="20"/>
          <w:szCs w:val="20"/>
        </w:rPr>
        <w:t>engagment</w:t>
      </w:r>
      <w:proofErr w:type="spellEnd"/>
      <w:r w:rsidRPr="007F3809">
        <w:rPr>
          <w:sz w:val="20"/>
          <w:szCs w:val="20"/>
        </w:rPr>
        <w:t xml:space="preserve"> time]/1000</w:t>
      </w:r>
    </w:p>
    <w:p w14:paraId="2015278F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Minimum = INT(</w:t>
      </w:r>
      <w:proofErr w:type="spellStart"/>
      <w:r w:rsidRPr="007F3809">
        <w:rPr>
          <w:sz w:val="20"/>
          <w:szCs w:val="20"/>
        </w:rPr>
        <w:t>TotalSec</w:t>
      </w:r>
      <w:proofErr w:type="spellEnd"/>
      <w:r w:rsidRPr="007F3809">
        <w:rPr>
          <w:sz w:val="20"/>
          <w:szCs w:val="20"/>
        </w:rPr>
        <w:t xml:space="preserve"> / 60)</w:t>
      </w:r>
    </w:p>
    <w:p w14:paraId="669B6A78" w14:textId="77777777" w:rsidR="002E3423" w:rsidRPr="007F3809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VAR Sec = MOD(</w:t>
      </w:r>
      <w:proofErr w:type="spellStart"/>
      <w:r w:rsidRPr="007F3809">
        <w:rPr>
          <w:sz w:val="20"/>
          <w:szCs w:val="20"/>
        </w:rPr>
        <w:t>TotalSec</w:t>
      </w:r>
      <w:proofErr w:type="spellEnd"/>
      <w:r w:rsidRPr="007F3809">
        <w:rPr>
          <w:sz w:val="20"/>
          <w:szCs w:val="20"/>
        </w:rPr>
        <w:t>, 60)</w:t>
      </w:r>
    </w:p>
    <w:p w14:paraId="73506F68" w14:textId="77777777" w:rsidR="002E3423" w:rsidRDefault="00000000" w:rsidP="007F3809">
      <w:pPr>
        <w:rPr>
          <w:sz w:val="20"/>
          <w:szCs w:val="20"/>
        </w:rPr>
      </w:pPr>
      <w:r w:rsidRPr="007F3809">
        <w:rPr>
          <w:sz w:val="20"/>
          <w:szCs w:val="20"/>
        </w:rPr>
        <w:t>RETURN Minimum &amp; "m " &amp; FORMAT(Sec, "00") &amp; "s"</w:t>
      </w:r>
    </w:p>
    <w:p w14:paraId="6FCEE59C" w14:textId="77777777" w:rsidR="002E3423" w:rsidRDefault="002E3423" w:rsidP="007F3809">
      <w:pPr>
        <w:rPr>
          <w:sz w:val="20"/>
          <w:szCs w:val="20"/>
        </w:rPr>
      </w:pPr>
    </w:p>
    <w:p w14:paraId="6F4B8330" w14:textId="77777777" w:rsidR="002E3423" w:rsidRPr="001C54F9" w:rsidRDefault="00000000" w:rsidP="001C54F9">
      <w:pPr>
        <w:rPr>
          <w:sz w:val="20"/>
          <w:szCs w:val="20"/>
        </w:rPr>
      </w:pPr>
      <w:proofErr w:type="spellStart"/>
      <w:r w:rsidRPr="001C54F9">
        <w:rPr>
          <w:sz w:val="20"/>
          <w:szCs w:val="20"/>
        </w:rPr>
        <w:t>CPM_Regional</w:t>
      </w:r>
      <w:proofErr w:type="spellEnd"/>
      <w:r w:rsidRPr="001C54F9">
        <w:rPr>
          <w:sz w:val="20"/>
          <w:szCs w:val="20"/>
        </w:rPr>
        <w:t xml:space="preserve"> = </w:t>
      </w:r>
    </w:p>
    <w:p w14:paraId="3EF4A97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SELECTEDVALUE('</w:t>
      </w:r>
      <w:proofErr w:type="spellStart"/>
      <w:r w:rsidRPr="001C54F9">
        <w:rPr>
          <w:sz w:val="20"/>
          <w:szCs w:val="20"/>
        </w:rPr>
        <w:t>CurrencySelection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CurrencyType</w:t>
      </w:r>
      <w:proofErr w:type="spellEnd"/>
      <w:r w:rsidRPr="001C54F9">
        <w:rPr>
          <w:sz w:val="20"/>
          <w:szCs w:val="20"/>
        </w:rPr>
        <w:t>], "LOCAL")</w:t>
      </w:r>
    </w:p>
    <w:p w14:paraId="4B164320" w14:textId="77777777" w:rsidR="002E3423" w:rsidRPr="001C54F9" w:rsidRDefault="002E3423" w:rsidP="001C54F9">
      <w:pPr>
        <w:rPr>
          <w:sz w:val="20"/>
          <w:szCs w:val="20"/>
        </w:rPr>
      </w:pPr>
    </w:p>
    <w:p w14:paraId="3019F6F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Get Regional Converted Budget (already converted)</w:t>
      </w:r>
    </w:p>
    <w:p w14:paraId="6F255C5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 xml:space="preserve"> =</w:t>
      </w:r>
    </w:p>
    <w:p w14:paraId="07546F4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4D3E431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budget_spent</w:t>
      </w:r>
      <w:proofErr w:type="spellEnd"/>
      <w:r w:rsidRPr="001C54F9">
        <w:rPr>
          <w:sz w:val="20"/>
          <w:szCs w:val="20"/>
        </w:rPr>
        <w:t>]),</w:t>
      </w:r>
    </w:p>
    <w:p w14:paraId="68A1E2E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FILTER('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',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"regional")</w:t>
      </w:r>
    </w:p>
    <w:p w14:paraId="258AFF0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60659497" w14:textId="77777777" w:rsidR="002E3423" w:rsidRPr="001C54F9" w:rsidRDefault="002E3423" w:rsidP="001C54F9">
      <w:pPr>
        <w:rPr>
          <w:sz w:val="20"/>
          <w:szCs w:val="20"/>
        </w:rPr>
      </w:pPr>
    </w:p>
    <w:p w14:paraId="34024CC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 xml:space="preserve">-- Apply conversion rate logic (same as </w:t>
      </w:r>
      <w:proofErr w:type="spellStart"/>
      <w:r w:rsidRPr="001C54F9">
        <w:rPr>
          <w:sz w:val="20"/>
          <w:szCs w:val="20"/>
        </w:rPr>
        <w:t>BudgetSpent_Regional_Converted</w:t>
      </w:r>
      <w:proofErr w:type="spellEnd"/>
      <w:r w:rsidRPr="001C54F9">
        <w:rPr>
          <w:sz w:val="20"/>
          <w:szCs w:val="20"/>
        </w:rPr>
        <w:t>)</w:t>
      </w:r>
    </w:p>
    <w:p w14:paraId="57486C0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Rate =</w:t>
      </w:r>
    </w:p>
    <w:p w14:paraId="1064F41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0BF46B3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3AC1456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"HKD"),</w:t>
      </w:r>
    </w:p>
    <w:p w14:paraId="238FDA3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"INR"),</w:t>
      </w:r>
    </w:p>
    <w:p w14:paraId="60B2E4A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"IDR",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"IDR"),</w:t>
      </w:r>
    </w:p>
    <w:p w14:paraId="49FB3D8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"VND"),</w:t>
      </w:r>
    </w:p>
    <w:p w14:paraId="4675245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"PHP"),</w:t>
      </w:r>
    </w:p>
    <w:p w14:paraId="1700CAF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"MYR"),</w:t>
      </w:r>
    </w:p>
    <w:p w14:paraId="1477550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"THB"),</w:t>
      </w:r>
    </w:p>
    <w:p w14:paraId="4104B0B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"KRW"),</w:t>
      </w:r>
    </w:p>
    <w:p w14:paraId="6BFC8D3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"TWD"),</w:t>
      </w:r>
    </w:p>
    <w:p w14:paraId="52C3237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"USD"),</w:t>
      </w:r>
    </w:p>
    <w:p w14:paraId="23338E9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1,</w:t>
      </w:r>
    </w:p>
    <w:p w14:paraId="0BF1862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1</w:t>
      </w:r>
    </w:p>
    <w:p w14:paraId="4BB45D7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617242CB" w14:textId="77777777" w:rsidR="002E3423" w:rsidRPr="001C54F9" w:rsidRDefault="002E3423" w:rsidP="001C54F9">
      <w:pPr>
        <w:rPr>
          <w:sz w:val="20"/>
          <w:szCs w:val="20"/>
        </w:rPr>
      </w:pPr>
    </w:p>
    <w:p w14:paraId="7779582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ConvertedSpend</w:t>
      </w:r>
      <w:proofErr w:type="spellEnd"/>
      <w:r w:rsidRPr="001C54F9">
        <w:rPr>
          <w:sz w:val="20"/>
          <w:szCs w:val="20"/>
        </w:rPr>
        <w:t xml:space="preserve"> =</w:t>
      </w:r>
    </w:p>
    <w:p w14:paraId="053804C0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511AE3E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0FA72BC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 xml:space="preserve"> * Rate,</w:t>
      </w:r>
    </w:p>
    <w:p w14:paraId="1B4756F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>,</w:t>
      </w:r>
    </w:p>
    <w:p w14:paraId="1AE0549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 xml:space="preserve">        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 xml:space="preserve"> * Rate</w:t>
      </w:r>
    </w:p>
    <w:p w14:paraId="2B19FF4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1F63C34E" w14:textId="77777777" w:rsidR="002E3423" w:rsidRPr="001C54F9" w:rsidRDefault="002E3423" w:rsidP="001C54F9">
      <w:pPr>
        <w:rPr>
          <w:sz w:val="20"/>
          <w:szCs w:val="20"/>
        </w:rPr>
      </w:pPr>
    </w:p>
    <w:p w14:paraId="51483FC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Impressions for Regional</w:t>
      </w:r>
    </w:p>
    <w:p w14:paraId="5BC2C6B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Impressions = CALCULATE(SUM('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'[Impressions]),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"regional")</w:t>
      </w:r>
    </w:p>
    <w:p w14:paraId="5A4D96F8" w14:textId="77777777" w:rsidR="002E3423" w:rsidRPr="001C54F9" w:rsidRDefault="002E3423" w:rsidP="001C54F9">
      <w:pPr>
        <w:rPr>
          <w:sz w:val="20"/>
          <w:szCs w:val="20"/>
        </w:rPr>
      </w:pPr>
    </w:p>
    <w:p w14:paraId="6DA58F0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CPM Calculation</w:t>
      </w:r>
    </w:p>
    <w:p w14:paraId="036D88D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RawCPM</w:t>
      </w:r>
      <w:proofErr w:type="spellEnd"/>
      <w:r w:rsidRPr="001C54F9">
        <w:rPr>
          <w:sz w:val="20"/>
          <w:szCs w:val="20"/>
        </w:rPr>
        <w:t xml:space="preserve"> = DIVIDE(</w:t>
      </w:r>
      <w:proofErr w:type="spellStart"/>
      <w:r w:rsidRPr="001C54F9">
        <w:rPr>
          <w:sz w:val="20"/>
          <w:szCs w:val="20"/>
        </w:rPr>
        <w:t>ConvertedSpend</w:t>
      </w:r>
      <w:proofErr w:type="spellEnd"/>
      <w:r w:rsidRPr="001C54F9">
        <w:rPr>
          <w:sz w:val="20"/>
          <w:szCs w:val="20"/>
        </w:rPr>
        <w:t>, Impressions, 0) * 1000</w:t>
      </w:r>
    </w:p>
    <w:p w14:paraId="1C286778" w14:textId="77777777" w:rsidR="002E3423" w:rsidRPr="001C54F9" w:rsidRDefault="002E3423" w:rsidP="001C54F9">
      <w:pPr>
        <w:rPr>
          <w:sz w:val="20"/>
          <w:szCs w:val="20"/>
        </w:rPr>
      </w:pPr>
    </w:p>
    <w:p w14:paraId="5516309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Display Formatting</w:t>
      </w:r>
    </w:p>
    <w:p w14:paraId="4F542F4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DisplayValue</w:t>
      </w:r>
      <w:proofErr w:type="spellEnd"/>
      <w:r w:rsidRPr="001C54F9">
        <w:rPr>
          <w:sz w:val="20"/>
          <w:szCs w:val="20"/>
        </w:rPr>
        <w:t xml:space="preserve"> =</w:t>
      </w:r>
    </w:p>
    <w:p w14:paraId="6BA6D01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798A1AF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423A0F8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 ||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FORMAT(</w:t>
      </w:r>
      <w:proofErr w:type="spellStart"/>
      <w:r w:rsidRPr="001C54F9">
        <w:rPr>
          <w:sz w:val="20"/>
          <w:szCs w:val="20"/>
        </w:rPr>
        <w:t>RawCPM</w:t>
      </w:r>
      <w:proofErr w:type="spellEnd"/>
      <w:r w:rsidRPr="001C54F9">
        <w:rPr>
          <w:sz w:val="20"/>
          <w:szCs w:val="20"/>
        </w:rPr>
        <w:t xml:space="preserve"> / 1000, "#,##0.00") &amp; "K",</w:t>
      </w:r>
    </w:p>
    <w:p w14:paraId="4872DA7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FORMAT(</w:t>
      </w:r>
      <w:proofErr w:type="spellStart"/>
      <w:r w:rsidRPr="001C54F9">
        <w:rPr>
          <w:sz w:val="20"/>
          <w:szCs w:val="20"/>
        </w:rPr>
        <w:t>RawCPM</w:t>
      </w:r>
      <w:proofErr w:type="spellEnd"/>
      <w:r w:rsidRPr="001C54F9">
        <w:rPr>
          <w:sz w:val="20"/>
          <w:szCs w:val="20"/>
        </w:rPr>
        <w:t>, "#,##0.00")</w:t>
      </w:r>
    </w:p>
    <w:p w14:paraId="79336C4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44CCEAD4" w14:textId="77777777" w:rsidR="002E3423" w:rsidRPr="001C54F9" w:rsidRDefault="002E3423" w:rsidP="001C54F9">
      <w:pPr>
        <w:rPr>
          <w:sz w:val="20"/>
          <w:szCs w:val="20"/>
        </w:rPr>
      </w:pPr>
    </w:p>
    <w:p w14:paraId="0459B28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Currency Symbol</w:t>
      </w:r>
    </w:p>
    <w:p w14:paraId="002324B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Symbol =</w:t>
      </w:r>
    </w:p>
    <w:p w14:paraId="5F44260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547367B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6A5F57F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"HK$ ",</w:t>
      </w:r>
    </w:p>
    <w:p w14:paraId="66BE48D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"₹ ",</w:t>
      </w:r>
    </w:p>
    <w:p w14:paraId="2CFD3D1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"$ ",</w:t>
      </w:r>
    </w:p>
    <w:p w14:paraId="0A1D852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"S$ ",</w:t>
      </w:r>
    </w:p>
    <w:p w14:paraId="298A154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"₫ ",</w:t>
      </w:r>
    </w:p>
    <w:p w14:paraId="315F95D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"₩ ",</w:t>
      </w:r>
    </w:p>
    <w:p w14:paraId="3B0450C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"₱ ",</w:t>
      </w:r>
    </w:p>
    <w:p w14:paraId="2F9B4C1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"RM ",</w:t>
      </w:r>
    </w:p>
    <w:p w14:paraId="73C3D75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"฿ ",</w:t>
      </w:r>
    </w:p>
    <w:p w14:paraId="3B29FB0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"NT$ ",</w:t>
      </w:r>
    </w:p>
    <w:p w14:paraId="5490194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""</w:t>
      </w:r>
    </w:p>
    <w:p w14:paraId="37269B8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5F2A3322" w14:textId="77777777" w:rsidR="002E3423" w:rsidRPr="001C54F9" w:rsidRDefault="002E3423" w:rsidP="001C54F9">
      <w:pPr>
        <w:rPr>
          <w:sz w:val="20"/>
          <w:szCs w:val="20"/>
        </w:rPr>
      </w:pPr>
    </w:p>
    <w:p w14:paraId="70F8810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RETURN</w:t>
      </w:r>
    </w:p>
    <w:p w14:paraId="087BF0E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Symbol &amp; </w:t>
      </w:r>
      <w:proofErr w:type="spellStart"/>
      <w:r w:rsidRPr="001C54F9">
        <w:rPr>
          <w:sz w:val="20"/>
          <w:szCs w:val="20"/>
        </w:rPr>
        <w:t>DisplayValue</w:t>
      </w:r>
      <w:proofErr w:type="spellEnd"/>
    </w:p>
    <w:p w14:paraId="15D54FF2" w14:textId="77777777" w:rsidR="002E3423" w:rsidRDefault="002E3423" w:rsidP="007F3809">
      <w:pPr>
        <w:rPr>
          <w:sz w:val="20"/>
          <w:szCs w:val="20"/>
        </w:rPr>
      </w:pPr>
    </w:p>
    <w:p w14:paraId="3368A6B8" w14:textId="77777777" w:rsidR="002E3423" w:rsidRPr="001C54F9" w:rsidRDefault="00000000" w:rsidP="001C54F9">
      <w:pPr>
        <w:rPr>
          <w:sz w:val="20"/>
          <w:szCs w:val="20"/>
        </w:rPr>
      </w:pPr>
      <w:proofErr w:type="spellStart"/>
      <w:r w:rsidRPr="001C54F9">
        <w:rPr>
          <w:sz w:val="20"/>
          <w:szCs w:val="20"/>
        </w:rPr>
        <w:t>BudgetSpent_Regional_Converted</w:t>
      </w:r>
      <w:proofErr w:type="spellEnd"/>
      <w:r w:rsidRPr="001C54F9">
        <w:rPr>
          <w:sz w:val="20"/>
          <w:szCs w:val="20"/>
        </w:rPr>
        <w:t xml:space="preserve"> = </w:t>
      </w:r>
    </w:p>
    <w:p w14:paraId="50D0B65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SELECTEDVALUE('</w:t>
      </w:r>
      <w:proofErr w:type="spellStart"/>
      <w:r w:rsidRPr="001C54F9">
        <w:rPr>
          <w:sz w:val="20"/>
          <w:szCs w:val="20"/>
        </w:rPr>
        <w:t>CurrencySelection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CurrencyType</w:t>
      </w:r>
      <w:proofErr w:type="spellEnd"/>
      <w:r w:rsidRPr="001C54F9">
        <w:rPr>
          <w:sz w:val="20"/>
          <w:szCs w:val="20"/>
        </w:rPr>
        <w:t>], "LOCAL")</w:t>
      </w:r>
    </w:p>
    <w:p w14:paraId="71EFE4BF" w14:textId="77777777" w:rsidR="002E3423" w:rsidRPr="001C54F9" w:rsidRDefault="002E3423" w:rsidP="001C54F9">
      <w:pPr>
        <w:rPr>
          <w:sz w:val="20"/>
          <w:szCs w:val="20"/>
        </w:rPr>
      </w:pPr>
    </w:p>
    <w:p w14:paraId="1B27559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-- Conversion Rate from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 xml:space="preserve"> table</w:t>
      </w:r>
    </w:p>
    <w:p w14:paraId="4F0C6D5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Rate =</w:t>
      </w:r>
    </w:p>
    <w:p w14:paraId="2ACB350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50BE8E5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39673A9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"HKD"),</w:t>
      </w:r>
    </w:p>
    <w:p w14:paraId="483F289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"INR"),</w:t>
      </w:r>
    </w:p>
    <w:p w14:paraId="3A05071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"IDR",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"IDR"),</w:t>
      </w:r>
    </w:p>
    <w:p w14:paraId="6DEED0B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"VND"),</w:t>
      </w:r>
    </w:p>
    <w:p w14:paraId="7DC97C2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"PHP"),</w:t>
      </w:r>
    </w:p>
    <w:p w14:paraId="35ADD50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"MYR"),</w:t>
      </w:r>
    </w:p>
    <w:p w14:paraId="68D2C2D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"THB"),</w:t>
      </w:r>
    </w:p>
    <w:p w14:paraId="788A772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"KRW"),</w:t>
      </w:r>
    </w:p>
    <w:p w14:paraId="73099EA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"TWD"),</w:t>
      </w:r>
    </w:p>
    <w:p w14:paraId="53177EB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"USD"),</w:t>
      </w:r>
    </w:p>
    <w:p w14:paraId="476653C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1,</w:t>
      </w:r>
    </w:p>
    <w:p w14:paraId="3BA8024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1</w:t>
      </w:r>
    </w:p>
    <w:p w14:paraId="376D597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790D9F4A" w14:textId="77777777" w:rsidR="002E3423" w:rsidRPr="001C54F9" w:rsidRDefault="002E3423" w:rsidP="001C54F9">
      <w:pPr>
        <w:rPr>
          <w:sz w:val="20"/>
          <w:szCs w:val="20"/>
        </w:rPr>
      </w:pPr>
    </w:p>
    <w:p w14:paraId="1AA4C62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Regional Spend</w:t>
      </w:r>
    </w:p>
    <w:p w14:paraId="3E52B22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 xml:space="preserve"> =</w:t>
      </w:r>
    </w:p>
    <w:p w14:paraId="0588DF1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6EE3C1F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budget_spent</w:t>
      </w:r>
      <w:proofErr w:type="spellEnd"/>
      <w:r w:rsidRPr="001C54F9">
        <w:rPr>
          <w:sz w:val="20"/>
          <w:szCs w:val="20"/>
        </w:rPr>
        <w:t>]),</w:t>
      </w:r>
    </w:p>
    <w:p w14:paraId="3295BCB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FILTER('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',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"regional")</w:t>
      </w:r>
    </w:p>
    <w:p w14:paraId="357555C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71688DF4" w14:textId="77777777" w:rsidR="002E3423" w:rsidRPr="001C54F9" w:rsidRDefault="002E3423" w:rsidP="001C54F9">
      <w:pPr>
        <w:rPr>
          <w:sz w:val="20"/>
          <w:szCs w:val="20"/>
        </w:rPr>
      </w:pPr>
    </w:p>
    <w:p w14:paraId="531AC19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Converted Value</w:t>
      </w:r>
    </w:p>
    <w:p w14:paraId="4482037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ConvertedValue</w:t>
      </w:r>
      <w:proofErr w:type="spellEnd"/>
      <w:r w:rsidRPr="001C54F9">
        <w:rPr>
          <w:sz w:val="20"/>
          <w:szCs w:val="20"/>
        </w:rPr>
        <w:t xml:space="preserve"> =</w:t>
      </w:r>
    </w:p>
    <w:p w14:paraId="4ACADF5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63E7E06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5198C5A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 xml:space="preserve"> * Rate,</w:t>
      </w:r>
    </w:p>
    <w:p w14:paraId="6CE389A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>,</w:t>
      </w:r>
    </w:p>
    <w:p w14:paraId="7023F04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 xml:space="preserve"> * Rate</w:t>
      </w:r>
    </w:p>
    <w:p w14:paraId="2DC4D6B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736EE481" w14:textId="77777777" w:rsidR="002E3423" w:rsidRPr="001C54F9" w:rsidRDefault="002E3423" w:rsidP="001C54F9">
      <w:pPr>
        <w:rPr>
          <w:sz w:val="20"/>
          <w:szCs w:val="20"/>
        </w:rPr>
      </w:pPr>
    </w:p>
    <w:p w14:paraId="00410C8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Display Formatting</w:t>
      </w:r>
    </w:p>
    <w:p w14:paraId="5A8A144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DisplayValue</w:t>
      </w:r>
      <w:proofErr w:type="spellEnd"/>
      <w:r w:rsidRPr="001C54F9">
        <w:rPr>
          <w:sz w:val="20"/>
          <w:szCs w:val="20"/>
        </w:rPr>
        <w:t xml:space="preserve"> =</w:t>
      </w:r>
    </w:p>
    <w:p w14:paraId="7E387F9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5884D5D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>        TRUE(),</w:t>
      </w:r>
    </w:p>
    <w:p w14:paraId="7B0CACA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 ||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FORMAT(</w:t>
      </w:r>
      <w:proofErr w:type="spellStart"/>
      <w:r w:rsidRPr="001C54F9">
        <w:rPr>
          <w:sz w:val="20"/>
          <w:szCs w:val="20"/>
        </w:rPr>
        <w:t>ConvertedValue</w:t>
      </w:r>
      <w:proofErr w:type="spellEnd"/>
      <w:r w:rsidRPr="001C54F9">
        <w:rPr>
          <w:sz w:val="20"/>
          <w:szCs w:val="20"/>
        </w:rPr>
        <w:t xml:space="preserve"> / 1000, "#,##0.00") &amp; "K",</w:t>
      </w:r>
    </w:p>
    <w:p w14:paraId="3047DC0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FORMAT(</w:t>
      </w:r>
      <w:proofErr w:type="spellStart"/>
      <w:r w:rsidRPr="001C54F9">
        <w:rPr>
          <w:sz w:val="20"/>
          <w:szCs w:val="20"/>
        </w:rPr>
        <w:t>ConvertedValue</w:t>
      </w:r>
      <w:proofErr w:type="spellEnd"/>
      <w:r w:rsidRPr="001C54F9">
        <w:rPr>
          <w:sz w:val="20"/>
          <w:szCs w:val="20"/>
        </w:rPr>
        <w:t xml:space="preserve"> / 1000000, "#,##0.00") &amp; "M"</w:t>
      </w:r>
    </w:p>
    <w:p w14:paraId="4FCFF6B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7837C674" w14:textId="77777777" w:rsidR="002E3423" w:rsidRPr="001C54F9" w:rsidRDefault="002E3423" w:rsidP="001C54F9">
      <w:pPr>
        <w:rPr>
          <w:sz w:val="20"/>
          <w:szCs w:val="20"/>
        </w:rPr>
      </w:pPr>
    </w:p>
    <w:p w14:paraId="0EC54E6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Currency Symbol</w:t>
      </w:r>
    </w:p>
    <w:p w14:paraId="425D551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Symbol =</w:t>
      </w:r>
    </w:p>
    <w:p w14:paraId="1195B8A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37DAD1F0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60B4BF2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"HK$ ",</w:t>
      </w:r>
    </w:p>
    <w:p w14:paraId="1116024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"₹ ",</w:t>
      </w:r>
    </w:p>
    <w:p w14:paraId="14621FB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"$ ",</w:t>
      </w:r>
    </w:p>
    <w:p w14:paraId="13681CC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"S$ ",</w:t>
      </w:r>
    </w:p>
    <w:p w14:paraId="1C24E1F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"₫ ",</w:t>
      </w:r>
    </w:p>
    <w:p w14:paraId="4DFCF11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"₩ ",</w:t>
      </w:r>
    </w:p>
    <w:p w14:paraId="7BB9893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"₱ ",</w:t>
      </w:r>
    </w:p>
    <w:p w14:paraId="17D30ED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"RM ",</w:t>
      </w:r>
    </w:p>
    <w:p w14:paraId="16ECA5D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"฿ ",</w:t>
      </w:r>
    </w:p>
    <w:p w14:paraId="0FA4211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"NT$ ",</w:t>
      </w:r>
    </w:p>
    <w:p w14:paraId="269681B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""</w:t>
      </w:r>
    </w:p>
    <w:p w14:paraId="76FA335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778FD0B0" w14:textId="77777777" w:rsidR="002E3423" w:rsidRPr="001C54F9" w:rsidRDefault="002E3423" w:rsidP="001C54F9">
      <w:pPr>
        <w:rPr>
          <w:sz w:val="20"/>
          <w:szCs w:val="20"/>
        </w:rPr>
      </w:pPr>
    </w:p>
    <w:p w14:paraId="6345F28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RETURN</w:t>
      </w:r>
    </w:p>
    <w:p w14:paraId="0D7662B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Symbol &amp; </w:t>
      </w:r>
      <w:proofErr w:type="spellStart"/>
      <w:r w:rsidRPr="001C54F9">
        <w:rPr>
          <w:sz w:val="20"/>
          <w:szCs w:val="20"/>
        </w:rPr>
        <w:t>DisplayValue</w:t>
      </w:r>
      <w:proofErr w:type="spellEnd"/>
    </w:p>
    <w:p w14:paraId="11B4C984" w14:textId="77777777" w:rsidR="002E3423" w:rsidRDefault="002E3423" w:rsidP="007F3809">
      <w:pPr>
        <w:rPr>
          <w:sz w:val="20"/>
          <w:szCs w:val="20"/>
        </w:rPr>
      </w:pPr>
    </w:p>
    <w:p w14:paraId="5FA37CAE" w14:textId="77777777" w:rsidR="002E3423" w:rsidRDefault="002E3423" w:rsidP="007F3809">
      <w:pPr>
        <w:rPr>
          <w:sz w:val="20"/>
          <w:szCs w:val="20"/>
        </w:rPr>
      </w:pPr>
    </w:p>
    <w:p w14:paraId="1DF3141A" w14:textId="77777777" w:rsidR="002E3423" w:rsidRPr="001C54F9" w:rsidRDefault="00000000" w:rsidP="001C54F9">
      <w:pPr>
        <w:rPr>
          <w:sz w:val="20"/>
          <w:szCs w:val="20"/>
        </w:rPr>
      </w:pPr>
      <w:proofErr w:type="spellStart"/>
      <w:r w:rsidRPr="001C54F9">
        <w:rPr>
          <w:sz w:val="20"/>
          <w:szCs w:val="20"/>
        </w:rPr>
        <w:t>CPC_Regional</w:t>
      </w:r>
      <w:proofErr w:type="spellEnd"/>
      <w:r w:rsidRPr="001C54F9">
        <w:rPr>
          <w:sz w:val="20"/>
          <w:szCs w:val="20"/>
        </w:rPr>
        <w:t xml:space="preserve"> = </w:t>
      </w:r>
    </w:p>
    <w:p w14:paraId="1156EAB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 xml:space="preserve">VAR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SELECTEDVALUE('</w:t>
      </w:r>
      <w:proofErr w:type="spellStart"/>
      <w:r w:rsidRPr="001C54F9">
        <w:rPr>
          <w:sz w:val="20"/>
          <w:szCs w:val="20"/>
        </w:rPr>
        <w:t>CurrencySelection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CurrencyType</w:t>
      </w:r>
      <w:proofErr w:type="spellEnd"/>
      <w:r w:rsidRPr="001C54F9">
        <w:rPr>
          <w:sz w:val="20"/>
          <w:szCs w:val="20"/>
        </w:rPr>
        <w:t>], "LOCAL")</w:t>
      </w:r>
    </w:p>
    <w:p w14:paraId="4E77039C" w14:textId="77777777" w:rsidR="002E3423" w:rsidRPr="001C54F9" w:rsidRDefault="002E3423" w:rsidP="001C54F9">
      <w:pPr>
        <w:rPr>
          <w:sz w:val="20"/>
          <w:szCs w:val="20"/>
        </w:rPr>
      </w:pPr>
    </w:p>
    <w:p w14:paraId="46D25A0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Conversion Rate</w:t>
      </w:r>
    </w:p>
    <w:p w14:paraId="0ED5918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Rate =</w:t>
      </w:r>
    </w:p>
    <w:p w14:paraId="323C6B4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IF(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"LOCAL", 1,</w:t>
      </w:r>
    </w:p>
    <w:p w14:paraId="52EBE24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 xml:space="preserve">[Currency],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>)</w:t>
      </w:r>
    </w:p>
    <w:p w14:paraId="3E5477B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49816A9E" w14:textId="77777777" w:rsidR="002E3423" w:rsidRPr="001C54F9" w:rsidRDefault="002E3423" w:rsidP="001C54F9">
      <w:pPr>
        <w:rPr>
          <w:sz w:val="20"/>
          <w:szCs w:val="20"/>
        </w:rPr>
      </w:pPr>
    </w:p>
    <w:p w14:paraId="04E3FFA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Local Spend</w:t>
      </w:r>
    </w:p>
    <w:p w14:paraId="39D34B6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LocalSpend</w:t>
      </w:r>
      <w:proofErr w:type="spellEnd"/>
      <w:r w:rsidRPr="001C54F9">
        <w:rPr>
          <w:sz w:val="20"/>
          <w:szCs w:val="20"/>
        </w:rPr>
        <w:t xml:space="preserve"> =</w:t>
      </w:r>
    </w:p>
    <w:p w14:paraId="79FFE4C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68F7F7D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budget_spent</w:t>
      </w:r>
      <w:proofErr w:type="spellEnd"/>
      <w:r w:rsidRPr="001C54F9">
        <w:rPr>
          <w:sz w:val="20"/>
          <w:szCs w:val="20"/>
        </w:rPr>
        <w:t>]),</w:t>
      </w:r>
    </w:p>
    <w:p w14:paraId="0BEBB54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</w:t>
      </w:r>
    </w:p>
    <w:p w14:paraId="6C95DA7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4BEA6B6F" w14:textId="77777777" w:rsidR="002E3423" w:rsidRPr="001C54F9" w:rsidRDefault="002E3423" w:rsidP="001C54F9">
      <w:pPr>
        <w:rPr>
          <w:sz w:val="20"/>
          <w:szCs w:val="20"/>
        </w:rPr>
      </w:pPr>
    </w:p>
    <w:p w14:paraId="7B284C5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Converted Spend</w:t>
      </w:r>
    </w:p>
    <w:p w14:paraId="5405058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ConvertedSpend</w:t>
      </w:r>
      <w:proofErr w:type="spellEnd"/>
      <w:r w:rsidRPr="001C54F9">
        <w:rPr>
          <w:sz w:val="20"/>
          <w:szCs w:val="20"/>
        </w:rPr>
        <w:t xml:space="preserve"> = </w:t>
      </w:r>
      <w:proofErr w:type="spellStart"/>
      <w:r w:rsidRPr="001C54F9">
        <w:rPr>
          <w:sz w:val="20"/>
          <w:szCs w:val="20"/>
        </w:rPr>
        <w:t>LocalSpend</w:t>
      </w:r>
      <w:proofErr w:type="spellEnd"/>
      <w:r w:rsidRPr="001C54F9">
        <w:rPr>
          <w:sz w:val="20"/>
          <w:szCs w:val="20"/>
        </w:rPr>
        <w:t xml:space="preserve"> * Rate</w:t>
      </w:r>
    </w:p>
    <w:p w14:paraId="5FB23C7F" w14:textId="77777777" w:rsidR="002E3423" w:rsidRPr="001C54F9" w:rsidRDefault="002E3423" w:rsidP="001C54F9">
      <w:pPr>
        <w:rPr>
          <w:sz w:val="20"/>
          <w:szCs w:val="20"/>
        </w:rPr>
      </w:pPr>
    </w:p>
    <w:p w14:paraId="53C7CB4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Clicks</w:t>
      </w:r>
    </w:p>
    <w:p w14:paraId="32CE0EE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Clicks =</w:t>
      </w:r>
    </w:p>
    <w:p w14:paraId="261F736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1F9B70C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'[Clicks]),</w:t>
      </w:r>
    </w:p>
    <w:p w14:paraId="2941DF1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</w:t>
      </w:r>
    </w:p>
    <w:p w14:paraId="5F17CDD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2F41A20E" w14:textId="77777777" w:rsidR="002E3423" w:rsidRPr="001C54F9" w:rsidRDefault="002E3423" w:rsidP="001C54F9">
      <w:pPr>
        <w:rPr>
          <w:sz w:val="20"/>
          <w:szCs w:val="20"/>
        </w:rPr>
      </w:pPr>
    </w:p>
    <w:p w14:paraId="03F2B5D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CPC Calculation</w:t>
      </w:r>
    </w:p>
    <w:p w14:paraId="1137199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RawCPC</w:t>
      </w:r>
      <w:proofErr w:type="spellEnd"/>
      <w:r w:rsidRPr="001C54F9">
        <w:rPr>
          <w:sz w:val="20"/>
          <w:szCs w:val="20"/>
        </w:rPr>
        <w:t xml:space="preserve"> = DIVIDE(</w:t>
      </w:r>
      <w:proofErr w:type="spellStart"/>
      <w:r w:rsidRPr="001C54F9">
        <w:rPr>
          <w:sz w:val="20"/>
          <w:szCs w:val="20"/>
        </w:rPr>
        <w:t>ConvertedSpend</w:t>
      </w:r>
      <w:proofErr w:type="spellEnd"/>
      <w:r w:rsidRPr="001C54F9">
        <w:rPr>
          <w:sz w:val="20"/>
          <w:szCs w:val="20"/>
        </w:rPr>
        <w:t>, Clicks, 0)</w:t>
      </w:r>
    </w:p>
    <w:p w14:paraId="09DE05A3" w14:textId="77777777" w:rsidR="002E3423" w:rsidRPr="001C54F9" w:rsidRDefault="002E3423" w:rsidP="001C54F9">
      <w:pPr>
        <w:rPr>
          <w:sz w:val="20"/>
          <w:szCs w:val="20"/>
        </w:rPr>
      </w:pPr>
    </w:p>
    <w:p w14:paraId="258AE5C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>-- Currency Symbol</w:t>
      </w:r>
    </w:p>
    <w:p w14:paraId="5C9DD98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Symbol =</w:t>
      </w:r>
    </w:p>
    <w:p w14:paraId="2EAF393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13336BD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36BC138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"HK$ ",</w:t>
      </w:r>
    </w:p>
    <w:p w14:paraId="684623B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"₹ ",</w:t>
      </w:r>
    </w:p>
    <w:p w14:paraId="65D619F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"$ ",</w:t>
      </w:r>
    </w:p>
    <w:p w14:paraId="61AF392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"S$ ",</w:t>
      </w:r>
    </w:p>
    <w:p w14:paraId="1A3062E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"₫ ",</w:t>
      </w:r>
    </w:p>
    <w:p w14:paraId="4D4E708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"₩ ",</w:t>
      </w:r>
    </w:p>
    <w:p w14:paraId="553F277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"₱ ",</w:t>
      </w:r>
    </w:p>
    <w:p w14:paraId="72D9937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"RM ",</w:t>
      </w:r>
    </w:p>
    <w:p w14:paraId="1FFBF00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"฿ ",</w:t>
      </w:r>
    </w:p>
    <w:p w14:paraId="1F346A0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"NT$ ",</w:t>
      </w:r>
    </w:p>
    <w:p w14:paraId="38D36EF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""</w:t>
      </w:r>
    </w:p>
    <w:p w14:paraId="225417C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0F21DDCE" w14:textId="77777777" w:rsidR="002E3423" w:rsidRPr="001C54F9" w:rsidRDefault="002E3423" w:rsidP="001C54F9">
      <w:pPr>
        <w:rPr>
          <w:sz w:val="20"/>
          <w:szCs w:val="20"/>
        </w:rPr>
      </w:pPr>
    </w:p>
    <w:p w14:paraId="2146E28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Display Formatting</w:t>
      </w:r>
    </w:p>
    <w:p w14:paraId="376C515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DisplayValue</w:t>
      </w:r>
      <w:proofErr w:type="spellEnd"/>
      <w:r w:rsidRPr="001C54F9">
        <w:rPr>
          <w:sz w:val="20"/>
          <w:szCs w:val="20"/>
        </w:rPr>
        <w:t xml:space="preserve"> = FORMAT(</w:t>
      </w:r>
      <w:proofErr w:type="spellStart"/>
      <w:r w:rsidRPr="001C54F9">
        <w:rPr>
          <w:sz w:val="20"/>
          <w:szCs w:val="20"/>
        </w:rPr>
        <w:t>RawCPC</w:t>
      </w:r>
      <w:proofErr w:type="spellEnd"/>
      <w:r w:rsidRPr="001C54F9">
        <w:rPr>
          <w:sz w:val="20"/>
          <w:szCs w:val="20"/>
        </w:rPr>
        <w:t>, "#,##0.00")</w:t>
      </w:r>
    </w:p>
    <w:p w14:paraId="51788430" w14:textId="77777777" w:rsidR="002E3423" w:rsidRPr="001C54F9" w:rsidRDefault="002E3423" w:rsidP="001C54F9">
      <w:pPr>
        <w:rPr>
          <w:sz w:val="20"/>
          <w:szCs w:val="20"/>
        </w:rPr>
      </w:pPr>
    </w:p>
    <w:p w14:paraId="177417A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RETURN</w:t>
      </w:r>
    </w:p>
    <w:p w14:paraId="5BBB4E6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Symbol &amp; </w:t>
      </w:r>
      <w:proofErr w:type="spellStart"/>
      <w:r w:rsidRPr="001C54F9">
        <w:rPr>
          <w:sz w:val="20"/>
          <w:szCs w:val="20"/>
        </w:rPr>
        <w:t>DisplayValue</w:t>
      </w:r>
      <w:proofErr w:type="spellEnd"/>
    </w:p>
    <w:p w14:paraId="3BBCD516" w14:textId="77777777" w:rsidR="002E3423" w:rsidRDefault="002E3423" w:rsidP="007F3809">
      <w:pPr>
        <w:rPr>
          <w:sz w:val="20"/>
          <w:szCs w:val="20"/>
        </w:rPr>
      </w:pPr>
    </w:p>
    <w:p w14:paraId="564781E3" w14:textId="77777777" w:rsidR="002E3423" w:rsidRPr="001C54F9" w:rsidRDefault="00000000" w:rsidP="001C54F9">
      <w:pPr>
        <w:rPr>
          <w:sz w:val="20"/>
          <w:szCs w:val="20"/>
        </w:rPr>
      </w:pPr>
      <w:proofErr w:type="spellStart"/>
      <w:r w:rsidRPr="001C54F9">
        <w:rPr>
          <w:sz w:val="20"/>
          <w:szCs w:val="20"/>
        </w:rPr>
        <w:t>CPV_Regional</w:t>
      </w:r>
      <w:proofErr w:type="spellEnd"/>
      <w:r w:rsidRPr="001C54F9">
        <w:rPr>
          <w:sz w:val="20"/>
          <w:szCs w:val="20"/>
        </w:rPr>
        <w:t xml:space="preserve"> = </w:t>
      </w:r>
    </w:p>
    <w:p w14:paraId="104EB39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SELECTEDVALUE('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'[Currency])</w:t>
      </w:r>
    </w:p>
    <w:p w14:paraId="364C5E54" w14:textId="77777777" w:rsidR="002E3423" w:rsidRPr="001C54F9" w:rsidRDefault="002E3423" w:rsidP="001C54F9">
      <w:pPr>
        <w:rPr>
          <w:sz w:val="20"/>
          <w:szCs w:val="20"/>
        </w:rPr>
      </w:pPr>
    </w:p>
    <w:p w14:paraId="2ACB986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Conversion Rate</w:t>
      </w:r>
    </w:p>
    <w:p w14:paraId="5FA18F3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Rate =</w:t>
      </w:r>
    </w:p>
    <w:p w14:paraId="5400F45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>    SWITCH(</w:t>
      </w:r>
    </w:p>
    <w:p w14:paraId="43ABB8D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2DDF62F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"HKD"),</w:t>
      </w:r>
    </w:p>
    <w:p w14:paraId="6DE409B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"INR"),</w:t>
      </w:r>
    </w:p>
    <w:p w14:paraId="6055EB4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"IDR",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"IDR"),</w:t>
      </w:r>
    </w:p>
    <w:p w14:paraId="5B30D4C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"VND"),</w:t>
      </w:r>
    </w:p>
    <w:p w14:paraId="7B60583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"PHP"),</w:t>
      </w:r>
    </w:p>
    <w:p w14:paraId="3A2457F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"MYR"),</w:t>
      </w:r>
    </w:p>
    <w:p w14:paraId="1F4EBA6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"THB"),</w:t>
      </w:r>
    </w:p>
    <w:p w14:paraId="2A51D2F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"KRW"),</w:t>
      </w:r>
    </w:p>
    <w:p w14:paraId="2016330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"TWD"),</w:t>
      </w:r>
    </w:p>
    <w:p w14:paraId="0EAF83D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[Currency], "USD"),</w:t>
      </w:r>
    </w:p>
    <w:p w14:paraId="7E614D6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1,</w:t>
      </w:r>
    </w:p>
    <w:p w14:paraId="75E27B9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1</w:t>
      </w:r>
    </w:p>
    <w:p w14:paraId="0CAD667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7341C09E" w14:textId="77777777" w:rsidR="002E3423" w:rsidRPr="001C54F9" w:rsidRDefault="002E3423" w:rsidP="001C54F9">
      <w:pPr>
        <w:rPr>
          <w:sz w:val="20"/>
          <w:szCs w:val="20"/>
        </w:rPr>
      </w:pPr>
    </w:p>
    <w:p w14:paraId="3C876D3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Regional Spend (filtered)</w:t>
      </w:r>
    </w:p>
    <w:p w14:paraId="32761F6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 xml:space="preserve"> =</w:t>
      </w:r>
    </w:p>
    <w:p w14:paraId="789FFB1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2C6FF26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budget_spent</w:t>
      </w:r>
      <w:proofErr w:type="spellEnd"/>
      <w:r w:rsidRPr="001C54F9">
        <w:rPr>
          <w:sz w:val="20"/>
          <w:szCs w:val="20"/>
        </w:rPr>
        <w:t>]),</w:t>
      </w:r>
    </w:p>
    <w:p w14:paraId="5DB22B0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</w:t>
      </w:r>
    </w:p>
    <w:p w14:paraId="172AC4A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5EC70B37" w14:textId="77777777" w:rsidR="002E3423" w:rsidRPr="001C54F9" w:rsidRDefault="002E3423" w:rsidP="001C54F9">
      <w:pPr>
        <w:rPr>
          <w:sz w:val="20"/>
          <w:szCs w:val="20"/>
        </w:rPr>
      </w:pPr>
    </w:p>
    <w:p w14:paraId="150620F0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>-- Converted Budget</w:t>
      </w:r>
    </w:p>
    <w:p w14:paraId="272A568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 xml:space="preserve"> =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 xml:space="preserve"> * Rate</w:t>
      </w:r>
    </w:p>
    <w:p w14:paraId="1E455900" w14:textId="77777777" w:rsidR="002E3423" w:rsidRPr="001C54F9" w:rsidRDefault="002E3423" w:rsidP="001C54F9">
      <w:pPr>
        <w:rPr>
          <w:sz w:val="20"/>
          <w:szCs w:val="20"/>
        </w:rPr>
      </w:pPr>
    </w:p>
    <w:p w14:paraId="6574091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Regional Video Views (filtered)</w:t>
      </w:r>
    </w:p>
    <w:p w14:paraId="2F8D00F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VideoViews</w:t>
      </w:r>
      <w:proofErr w:type="spellEnd"/>
      <w:r w:rsidRPr="001C54F9">
        <w:rPr>
          <w:sz w:val="20"/>
          <w:szCs w:val="20"/>
        </w:rPr>
        <w:t xml:space="preserve"> =</w:t>
      </w:r>
    </w:p>
    <w:p w14:paraId="4F6A95C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4701379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Video_Completion</w:t>
      </w:r>
      <w:proofErr w:type="spellEnd"/>
      <w:r w:rsidRPr="001C54F9">
        <w:rPr>
          <w:sz w:val="20"/>
          <w:szCs w:val="20"/>
        </w:rPr>
        <w:t>]),</w:t>
      </w:r>
    </w:p>
    <w:p w14:paraId="14BF0B4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</w:t>
      </w:r>
    </w:p>
    <w:p w14:paraId="001F7D3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5312FD65" w14:textId="77777777" w:rsidR="002E3423" w:rsidRPr="001C54F9" w:rsidRDefault="002E3423" w:rsidP="001C54F9">
      <w:pPr>
        <w:rPr>
          <w:sz w:val="20"/>
          <w:szCs w:val="20"/>
        </w:rPr>
      </w:pPr>
    </w:p>
    <w:p w14:paraId="1A8FECC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CPV Calculation</w:t>
      </w:r>
    </w:p>
    <w:p w14:paraId="1E7C45E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RawCPV</w:t>
      </w:r>
      <w:proofErr w:type="spellEnd"/>
      <w:r w:rsidRPr="001C54F9">
        <w:rPr>
          <w:sz w:val="20"/>
          <w:szCs w:val="20"/>
        </w:rPr>
        <w:t xml:space="preserve"> = DIVIDE(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 xml:space="preserve">, </w:t>
      </w:r>
      <w:proofErr w:type="spellStart"/>
      <w:r w:rsidRPr="001C54F9">
        <w:rPr>
          <w:sz w:val="20"/>
          <w:szCs w:val="20"/>
        </w:rPr>
        <w:t>VideoViews</w:t>
      </w:r>
      <w:proofErr w:type="spellEnd"/>
      <w:r w:rsidRPr="001C54F9">
        <w:rPr>
          <w:sz w:val="20"/>
          <w:szCs w:val="20"/>
        </w:rPr>
        <w:t>, 0)</w:t>
      </w:r>
    </w:p>
    <w:p w14:paraId="20933339" w14:textId="77777777" w:rsidR="002E3423" w:rsidRPr="001C54F9" w:rsidRDefault="002E3423" w:rsidP="001C54F9">
      <w:pPr>
        <w:rPr>
          <w:sz w:val="20"/>
          <w:szCs w:val="20"/>
        </w:rPr>
      </w:pPr>
    </w:p>
    <w:p w14:paraId="4A20C5E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Currency Symbol</w:t>
      </w:r>
    </w:p>
    <w:p w14:paraId="66562C7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Symbol =</w:t>
      </w:r>
    </w:p>
    <w:p w14:paraId="12F434B0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3D95EF8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3C139CC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"HK$ ",</w:t>
      </w:r>
    </w:p>
    <w:p w14:paraId="5771A29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"₹ ",</w:t>
      </w:r>
    </w:p>
    <w:p w14:paraId="3D76FB6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"$ ",</w:t>
      </w:r>
    </w:p>
    <w:p w14:paraId="18969C7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"S$ ",</w:t>
      </w:r>
    </w:p>
    <w:p w14:paraId="64FE68F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"₫ ",</w:t>
      </w:r>
    </w:p>
    <w:p w14:paraId="0F0D816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"₩ ",</w:t>
      </w:r>
    </w:p>
    <w:p w14:paraId="1429422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"₱ ",</w:t>
      </w:r>
    </w:p>
    <w:p w14:paraId="0DDC8D5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"RM ",</w:t>
      </w:r>
    </w:p>
    <w:p w14:paraId="6126358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"฿ ",</w:t>
      </w:r>
    </w:p>
    <w:p w14:paraId="11DFE1AC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"NT$ ",</w:t>
      </w:r>
    </w:p>
    <w:p w14:paraId="54E1395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""</w:t>
      </w:r>
    </w:p>
    <w:p w14:paraId="5F6248E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>    )</w:t>
      </w:r>
    </w:p>
    <w:p w14:paraId="58938E86" w14:textId="77777777" w:rsidR="002E3423" w:rsidRPr="001C54F9" w:rsidRDefault="002E3423" w:rsidP="001C54F9">
      <w:pPr>
        <w:rPr>
          <w:sz w:val="20"/>
          <w:szCs w:val="20"/>
        </w:rPr>
      </w:pPr>
    </w:p>
    <w:p w14:paraId="2FCF84E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RETURN</w:t>
      </w:r>
    </w:p>
    <w:p w14:paraId="472A135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Symbol &amp; FORMAT(</w:t>
      </w:r>
      <w:proofErr w:type="spellStart"/>
      <w:r w:rsidRPr="001C54F9">
        <w:rPr>
          <w:sz w:val="20"/>
          <w:szCs w:val="20"/>
        </w:rPr>
        <w:t>RawCPV</w:t>
      </w:r>
      <w:proofErr w:type="spellEnd"/>
      <w:r w:rsidRPr="001C54F9">
        <w:rPr>
          <w:sz w:val="20"/>
          <w:szCs w:val="20"/>
        </w:rPr>
        <w:t>, "#,##0.00")</w:t>
      </w:r>
    </w:p>
    <w:p w14:paraId="3434DBC1" w14:textId="77777777" w:rsidR="002E3423" w:rsidRDefault="002E3423" w:rsidP="007F3809">
      <w:pPr>
        <w:rPr>
          <w:sz w:val="20"/>
          <w:szCs w:val="20"/>
        </w:rPr>
      </w:pPr>
    </w:p>
    <w:p w14:paraId="6ADF4B36" w14:textId="77777777" w:rsidR="002E3423" w:rsidRPr="001C54F9" w:rsidRDefault="00000000" w:rsidP="001C54F9">
      <w:pPr>
        <w:rPr>
          <w:sz w:val="20"/>
          <w:szCs w:val="20"/>
        </w:rPr>
      </w:pPr>
      <w:proofErr w:type="spellStart"/>
      <w:r w:rsidRPr="001C54F9">
        <w:rPr>
          <w:sz w:val="20"/>
          <w:szCs w:val="20"/>
        </w:rPr>
        <w:t>CostPerHVA_Regional</w:t>
      </w:r>
      <w:proofErr w:type="spellEnd"/>
      <w:r w:rsidRPr="001C54F9">
        <w:rPr>
          <w:sz w:val="20"/>
          <w:szCs w:val="20"/>
        </w:rPr>
        <w:t xml:space="preserve"> = </w:t>
      </w:r>
    </w:p>
    <w:p w14:paraId="1355372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SELECTEDVALUE('</w:t>
      </w:r>
      <w:proofErr w:type="spellStart"/>
      <w:r w:rsidRPr="001C54F9">
        <w:rPr>
          <w:sz w:val="20"/>
          <w:szCs w:val="20"/>
        </w:rPr>
        <w:t>CurrencySelection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CurrencyType</w:t>
      </w:r>
      <w:proofErr w:type="spellEnd"/>
      <w:r w:rsidRPr="001C54F9">
        <w:rPr>
          <w:sz w:val="20"/>
          <w:szCs w:val="20"/>
        </w:rPr>
        <w:t>], "LOCAL")</w:t>
      </w:r>
    </w:p>
    <w:p w14:paraId="47309EAA" w14:textId="77777777" w:rsidR="002E3423" w:rsidRPr="001C54F9" w:rsidRDefault="002E3423" w:rsidP="001C54F9">
      <w:pPr>
        <w:rPr>
          <w:sz w:val="20"/>
          <w:szCs w:val="20"/>
        </w:rPr>
      </w:pPr>
    </w:p>
    <w:p w14:paraId="2F43CA0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Conversion Rate</w:t>
      </w:r>
    </w:p>
    <w:p w14:paraId="56A977E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Rate =</w:t>
      </w:r>
    </w:p>
    <w:p w14:paraId="3E6AD10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IF(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"LOCAL", 1,</w:t>
      </w:r>
    </w:p>
    <w:p w14:paraId="22E2FFF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LOOKUPVALUE(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>[</w:t>
      </w:r>
      <w:proofErr w:type="spellStart"/>
      <w:r w:rsidRPr="001C54F9">
        <w:rPr>
          <w:sz w:val="20"/>
          <w:szCs w:val="20"/>
        </w:rPr>
        <w:t>RateToSGD</w:t>
      </w:r>
      <w:proofErr w:type="spellEnd"/>
      <w:r w:rsidRPr="001C54F9">
        <w:rPr>
          <w:sz w:val="20"/>
          <w:szCs w:val="20"/>
        </w:rPr>
        <w:t xml:space="preserve">], </w:t>
      </w:r>
      <w:proofErr w:type="spellStart"/>
      <w:r w:rsidRPr="001C54F9">
        <w:rPr>
          <w:sz w:val="20"/>
          <w:szCs w:val="20"/>
        </w:rPr>
        <w:t>CurrencyRates</w:t>
      </w:r>
      <w:proofErr w:type="spellEnd"/>
      <w:r w:rsidRPr="001C54F9">
        <w:rPr>
          <w:sz w:val="20"/>
          <w:szCs w:val="20"/>
        </w:rPr>
        <w:t xml:space="preserve">[Currency],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>)</w:t>
      </w:r>
    </w:p>
    <w:p w14:paraId="7983A16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49D46029" w14:textId="77777777" w:rsidR="002E3423" w:rsidRPr="001C54F9" w:rsidRDefault="002E3423" w:rsidP="001C54F9">
      <w:pPr>
        <w:rPr>
          <w:sz w:val="20"/>
          <w:szCs w:val="20"/>
        </w:rPr>
      </w:pPr>
    </w:p>
    <w:p w14:paraId="7379DA1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Regional Spend</w:t>
      </w:r>
    </w:p>
    <w:p w14:paraId="24B06BF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 xml:space="preserve"> =</w:t>
      </w:r>
    </w:p>
    <w:p w14:paraId="1F2B9544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660A08B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budget_spent</w:t>
      </w:r>
      <w:proofErr w:type="spellEnd"/>
      <w:r w:rsidRPr="001C54F9">
        <w:rPr>
          <w:sz w:val="20"/>
          <w:szCs w:val="20"/>
        </w:rPr>
        <w:t>]),</w:t>
      </w:r>
    </w:p>
    <w:p w14:paraId="29FCA14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</w:t>
      </w:r>
    </w:p>
    <w:p w14:paraId="5BC504D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3057FF08" w14:textId="77777777" w:rsidR="002E3423" w:rsidRPr="001C54F9" w:rsidRDefault="002E3423" w:rsidP="001C54F9">
      <w:pPr>
        <w:rPr>
          <w:sz w:val="20"/>
          <w:szCs w:val="20"/>
        </w:rPr>
      </w:pPr>
    </w:p>
    <w:p w14:paraId="3ADF959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Converted Budget</w:t>
      </w:r>
    </w:p>
    <w:p w14:paraId="2E7AD13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 xml:space="preserve"> = </w:t>
      </w:r>
      <w:proofErr w:type="spellStart"/>
      <w:r w:rsidRPr="001C54F9">
        <w:rPr>
          <w:sz w:val="20"/>
          <w:szCs w:val="20"/>
        </w:rPr>
        <w:t>RegionalSpend</w:t>
      </w:r>
      <w:proofErr w:type="spellEnd"/>
      <w:r w:rsidRPr="001C54F9">
        <w:rPr>
          <w:sz w:val="20"/>
          <w:szCs w:val="20"/>
        </w:rPr>
        <w:t xml:space="preserve"> * Rate</w:t>
      </w:r>
    </w:p>
    <w:p w14:paraId="38B830FF" w14:textId="77777777" w:rsidR="002E3423" w:rsidRPr="001C54F9" w:rsidRDefault="002E3423" w:rsidP="001C54F9">
      <w:pPr>
        <w:rPr>
          <w:sz w:val="20"/>
          <w:szCs w:val="20"/>
        </w:rPr>
      </w:pPr>
    </w:p>
    <w:p w14:paraId="0D3C8B92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Total HVA</w:t>
      </w:r>
    </w:p>
    <w:p w14:paraId="66C306D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TotalHVA</w:t>
      </w:r>
      <w:proofErr w:type="spellEnd"/>
      <w:r w:rsidRPr="001C54F9">
        <w:rPr>
          <w:sz w:val="20"/>
          <w:szCs w:val="20"/>
        </w:rPr>
        <w:t xml:space="preserve"> =</w:t>
      </w:r>
    </w:p>
    <w:p w14:paraId="62EAB67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CALCULATE(</w:t>
      </w:r>
    </w:p>
    <w:p w14:paraId="61676BF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SUM('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'[HVA]),</w:t>
      </w:r>
    </w:p>
    <w:p w14:paraId="57A6CAE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>        '</w:t>
      </w:r>
      <w:proofErr w:type="spellStart"/>
      <w:r w:rsidRPr="001C54F9">
        <w:rPr>
          <w:sz w:val="20"/>
          <w:szCs w:val="20"/>
        </w:rPr>
        <w:t>Digital_Paid_Media</w:t>
      </w:r>
      <w:proofErr w:type="spellEnd"/>
      <w:r w:rsidRPr="001C54F9">
        <w:rPr>
          <w:sz w:val="20"/>
          <w:szCs w:val="20"/>
        </w:rPr>
        <w:t>'[</w:t>
      </w:r>
      <w:proofErr w:type="spellStart"/>
      <w:r w:rsidRPr="001C54F9">
        <w:rPr>
          <w:sz w:val="20"/>
          <w:szCs w:val="20"/>
        </w:rPr>
        <w:t>campaign_type</w:t>
      </w:r>
      <w:proofErr w:type="spellEnd"/>
      <w:r w:rsidRPr="001C54F9">
        <w:rPr>
          <w:sz w:val="20"/>
          <w:szCs w:val="20"/>
        </w:rPr>
        <w:t>] = "regional"</w:t>
      </w:r>
    </w:p>
    <w:p w14:paraId="34C32C1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3E7FCB05" w14:textId="77777777" w:rsidR="002E3423" w:rsidRPr="001C54F9" w:rsidRDefault="002E3423" w:rsidP="001C54F9">
      <w:pPr>
        <w:rPr>
          <w:sz w:val="20"/>
          <w:szCs w:val="20"/>
        </w:rPr>
      </w:pPr>
    </w:p>
    <w:p w14:paraId="479C560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Raw Cost per HVA</w:t>
      </w:r>
    </w:p>
    <w:p w14:paraId="539D5B3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RawCostPerHVA</w:t>
      </w:r>
      <w:proofErr w:type="spellEnd"/>
      <w:r w:rsidRPr="001C54F9">
        <w:rPr>
          <w:sz w:val="20"/>
          <w:szCs w:val="20"/>
        </w:rPr>
        <w:t xml:space="preserve"> = DIVIDE(</w:t>
      </w:r>
      <w:proofErr w:type="spellStart"/>
      <w:r w:rsidRPr="001C54F9">
        <w:rPr>
          <w:sz w:val="20"/>
          <w:szCs w:val="20"/>
        </w:rPr>
        <w:t>ConvertedBudget</w:t>
      </w:r>
      <w:proofErr w:type="spellEnd"/>
      <w:r w:rsidRPr="001C54F9">
        <w:rPr>
          <w:sz w:val="20"/>
          <w:szCs w:val="20"/>
        </w:rPr>
        <w:t xml:space="preserve">, </w:t>
      </w:r>
      <w:proofErr w:type="spellStart"/>
      <w:r w:rsidRPr="001C54F9">
        <w:rPr>
          <w:sz w:val="20"/>
          <w:szCs w:val="20"/>
        </w:rPr>
        <w:t>TotalHVA</w:t>
      </w:r>
      <w:proofErr w:type="spellEnd"/>
      <w:r w:rsidRPr="001C54F9">
        <w:rPr>
          <w:sz w:val="20"/>
          <w:szCs w:val="20"/>
        </w:rPr>
        <w:t>, 0)</w:t>
      </w:r>
    </w:p>
    <w:p w14:paraId="56C1B69B" w14:textId="77777777" w:rsidR="002E3423" w:rsidRPr="001C54F9" w:rsidRDefault="002E3423" w:rsidP="001C54F9">
      <w:pPr>
        <w:rPr>
          <w:sz w:val="20"/>
          <w:szCs w:val="20"/>
        </w:rPr>
      </w:pPr>
    </w:p>
    <w:p w14:paraId="60873FC8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Currency Symbol</w:t>
      </w:r>
    </w:p>
    <w:p w14:paraId="3FA6D5F1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VAR Symbol =</w:t>
      </w:r>
    </w:p>
    <w:p w14:paraId="7E6A42C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SWITCH(</w:t>
      </w:r>
    </w:p>
    <w:p w14:paraId="4D91EB3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TRUE(),</w:t>
      </w:r>
    </w:p>
    <w:p w14:paraId="71FAA70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"HKD", "HK$ ",</w:t>
      </w:r>
    </w:p>
    <w:p w14:paraId="37E69AE6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"INR", "₹ ",</w:t>
      </w:r>
    </w:p>
    <w:p w14:paraId="24D13E00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"USD", "$ ",</w:t>
      </w:r>
    </w:p>
    <w:p w14:paraId="0A4454A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"SGD", "S$ ",</w:t>
      </w:r>
    </w:p>
    <w:p w14:paraId="7A71400B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"VND", "₫ ",</w:t>
      </w:r>
    </w:p>
    <w:p w14:paraId="65B2E5F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"KRW", "₩ ",</w:t>
      </w:r>
    </w:p>
    <w:p w14:paraId="1B2D6497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"PHP", "₱ ",</w:t>
      </w:r>
    </w:p>
    <w:p w14:paraId="3778B43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"MYR", "RM ",</w:t>
      </w:r>
    </w:p>
    <w:p w14:paraId="2CA7A1F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"THB", "฿ ",</w:t>
      </w:r>
    </w:p>
    <w:p w14:paraId="35FE3D3A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        </w:t>
      </w:r>
      <w:proofErr w:type="spellStart"/>
      <w:r w:rsidRPr="001C54F9">
        <w:rPr>
          <w:sz w:val="20"/>
          <w:szCs w:val="20"/>
        </w:rPr>
        <w:t>SelectedCurrency</w:t>
      </w:r>
      <w:proofErr w:type="spellEnd"/>
      <w:r w:rsidRPr="001C54F9">
        <w:rPr>
          <w:sz w:val="20"/>
          <w:szCs w:val="20"/>
        </w:rPr>
        <w:t xml:space="preserve"> = "TWD", "NT$ ",</w:t>
      </w:r>
    </w:p>
    <w:p w14:paraId="757FBD7F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    ""</w:t>
      </w:r>
    </w:p>
    <w:p w14:paraId="4095B2C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)</w:t>
      </w:r>
    </w:p>
    <w:p w14:paraId="49F7C5F8" w14:textId="77777777" w:rsidR="002E3423" w:rsidRPr="001C54F9" w:rsidRDefault="002E3423" w:rsidP="001C54F9">
      <w:pPr>
        <w:rPr>
          <w:sz w:val="20"/>
          <w:szCs w:val="20"/>
        </w:rPr>
      </w:pPr>
    </w:p>
    <w:p w14:paraId="4172A0D9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-- Display Formatting (No scaling)</w:t>
      </w:r>
    </w:p>
    <w:p w14:paraId="659171EE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 xml:space="preserve">VAR </w:t>
      </w:r>
      <w:proofErr w:type="spellStart"/>
      <w:r w:rsidRPr="001C54F9">
        <w:rPr>
          <w:sz w:val="20"/>
          <w:szCs w:val="20"/>
        </w:rPr>
        <w:t>DisplayValue</w:t>
      </w:r>
      <w:proofErr w:type="spellEnd"/>
      <w:r w:rsidRPr="001C54F9">
        <w:rPr>
          <w:sz w:val="20"/>
          <w:szCs w:val="20"/>
        </w:rPr>
        <w:t xml:space="preserve"> =</w:t>
      </w:r>
    </w:p>
    <w:p w14:paraId="17CCB425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    FORMAT(</w:t>
      </w:r>
      <w:proofErr w:type="spellStart"/>
      <w:r w:rsidRPr="001C54F9">
        <w:rPr>
          <w:sz w:val="20"/>
          <w:szCs w:val="20"/>
        </w:rPr>
        <w:t>RawCostPerHVA</w:t>
      </w:r>
      <w:proofErr w:type="spellEnd"/>
      <w:r w:rsidRPr="001C54F9">
        <w:rPr>
          <w:sz w:val="20"/>
          <w:szCs w:val="20"/>
        </w:rPr>
        <w:t>, "#,##0.00")</w:t>
      </w:r>
    </w:p>
    <w:p w14:paraId="2327AC83" w14:textId="77777777" w:rsidR="002E3423" w:rsidRPr="001C54F9" w:rsidRDefault="002E3423" w:rsidP="001C54F9">
      <w:pPr>
        <w:rPr>
          <w:sz w:val="20"/>
          <w:szCs w:val="20"/>
        </w:rPr>
      </w:pPr>
    </w:p>
    <w:p w14:paraId="4411D27D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t>RETURN</w:t>
      </w:r>
    </w:p>
    <w:p w14:paraId="7AC4E863" w14:textId="77777777" w:rsidR="002E3423" w:rsidRPr="001C54F9" w:rsidRDefault="00000000" w:rsidP="001C54F9">
      <w:pPr>
        <w:rPr>
          <w:sz w:val="20"/>
          <w:szCs w:val="20"/>
        </w:rPr>
      </w:pPr>
      <w:r w:rsidRPr="001C54F9">
        <w:rPr>
          <w:sz w:val="20"/>
          <w:szCs w:val="20"/>
        </w:rPr>
        <w:lastRenderedPageBreak/>
        <w:t xml:space="preserve">Symbol &amp; </w:t>
      </w:r>
      <w:proofErr w:type="spellStart"/>
      <w:r w:rsidRPr="001C54F9">
        <w:rPr>
          <w:sz w:val="20"/>
          <w:szCs w:val="20"/>
        </w:rPr>
        <w:t>DisplayValue</w:t>
      </w:r>
      <w:proofErr w:type="spellEnd"/>
    </w:p>
    <w:p w14:paraId="6F141C24" w14:textId="77777777" w:rsidR="002E3423" w:rsidRPr="007F3809" w:rsidRDefault="002E3423" w:rsidP="007F3809">
      <w:pPr>
        <w:rPr>
          <w:sz w:val="20"/>
          <w:szCs w:val="20"/>
        </w:rPr>
      </w:pPr>
    </w:p>
    <w:p w14:paraId="71888CC8" w14:textId="77777777" w:rsidR="002E3423" w:rsidRPr="007F3809" w:rsidRDefault="002E3423" w:rsidP="007F3809">
      <w:pPr>
        <w:rPr>
          <w:sz w:val="20"/>
          <w:szCs w:val="20"/>
        </w:rPr>
      </w:pPr>
    </w:p>
    <w:p w14:paraId="1E8DD0AA" w14:textId="77777777" w:rsidR="002E3423" w:rsidRPr="007F3809" w:rsidRDefault="002E3423">
      <w:pPr>
        <w:rPr>
          <w:sz w:val="20"/>
          <w:szCs w:val="20"/>
        </w:rPr>
      </w:pPr>
    </w:p>
    <w:sectPr w:rsidR="002E3423" w:rsidRPr="007F38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495742">
    <w:abstractNumId w:val="8"/>
  </w:num>
  <w:num w:numId="2" w16cid:durableId="1018652371">
    <w:abstractNumId w:val="6"/>
  </w:num>
  <w:num w:numId="3" w16cid:durableId="2042391674">
    <w:abstractNumId w:val="5"/>
  </w:num>
  <w:num w:numId="4" w16cid:durableId="837231375">
    <w:abstractNumId w:val="4"/>
  </w:num>
  <w:num w:numId="5" w16cid:durableId="413749370">
    <w:abstractNumId w:val="7"/>
  </w:num>
  <w:num w:numId="6" w16cid:durableId="1526484535">
    <w:abstractNumId w:val="3"/>
  </w:num>
  <w:num w:numId="7" w16cid:durableId="502013160">
    <w:abstractNumId w:val="2"/>
  </w:num>
  <w:num w:numId="8" w16cid:durableId="1127357024">
    <w:abstractNumId w:val="1"/>
  </w:num>
  <w:num w:numId="9" w16cid:durableId="190421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62"/>
    <w:rsid w:val="0006063C"/>
    <w:rsid w:val="0015074B"/>
    <w:rsid w:val="0029639D"/>
    <w:rsid w:val="002E3423"/>
    <w:rsid w:val="00326F90"/>
    <w:rsid w:val="00651F28"/>
    <w:rsid w:val="009B69F1"/>
    <w:rsid w:val="00AA1D8D"/>
    <w:rsid w:val="00B47730"/>
    <w:rsid w:val="00CB0664"/>
    <w:rsid w:val="00D013FC"/>
    <w:rsid w:val="00F10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def1ef"/>
    </o:shapedefaults>
    <o:shapelayout v:ext="edit">
      <o:idmap v:ext="edit" data="1"/>
    </o:shapelayout>
  </w:shapeDefaults>
  <w:decimalSymbol w:val="."/>
  <w:listSeparator w:val=","/>
  <w14:docId w14:val="5C60CDD8"/>
  <w14:defaultImageDpi w14:val="300"/>
  <w15:docId w15:val="{0D1430FC-727A-45A9-8A84-350B343B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1D6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2278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2278F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2278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81346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2278F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6D1D6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2278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2278F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2278F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9224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9224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2278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2278F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2278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81346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2278F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2278F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2278F" w:themeColor="accent1"/>
      </w:pBdr>
      <w:spacing w:before="200" w:after="280"/>
      <w:ind w:left="936" w:right="936"/>
    </w:pPr>
    <w:rPr>
      <w:b/>
      <w:bCs/>
      <w:i/>
      <w:iCs/>
      <w:color w:val="92278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2278F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2278F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9B57D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9B57D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sz="8" w:space="0" w:color="92278F" w:themeColor="accent1"/>
        <w:bottom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278F" w:themeColor="accent1"/>
          <w:left w:val="nil"/>
          <w:bottom w:val="single" w:sz="8" w:space="0" w:color="92278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278F" w:themeColor="accent1"/>
          <w:left w:val="nil"/>
          <w:bottom w:val="single" w:sz="8" w:space="0" w:color="92278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sz="8" w:space="0" w:color="9B57D3" w:themeColor="accent2"/>
        <w:bottom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57D3" w:themeColor="accent2"/>
          <w:left w:val="nil"/>
          <w:bottom w:val="single" w:sz="8" w:space="0" w:color="9B57D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57D3" w:themeColor="accent2"/>
          <w:left w:val="nil"/>
          <w:bottom w:val="single" w:sz="8" w:space="0" w:color="9B57D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sz="8" w:space="0" w:color="755DD9" w:themeColor="accent3"/>
        <w:bottom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5DD9" w:themeColor="accent3"/>
          <w:left w:val="nil"/>
          <w:bottom w:val="single" w:sz="8" w:space="0" w:color="755D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5DD9" w:themeColor="accent3"/>
          <w:left w:val="nil"/>
          <w:bottom w:val="single" w:sz="8" w:space="0" w:color="755D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sz="8" w:space="0" w:color="665EB8" w:themeColor="accent4"/>
        <w:bottom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5EB8" w:themeColor="accent4"/>
          <w:left w:val="nil"/>
          <w:bottom w:val="single" w:sz="8" w:space="0" w:color="665EB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5EB8" w:themeColor="accent4"/>
          <w:left w:val="nil"/>
          <w:bottom w:val="single" w:sz="8" w:space="0" w:color="665EB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sz="8" w:space="0" w:color="45A5ED" w:themeColor="accent5"/>
        <w:bottom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A5ED" w:themeColor="accent5"/>
          <w:left w:val="nil"/>
          <w:bottom w:val="single" w:sz="8" w:space="0" w:color="45A5E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A5ED" w:themeColor="accent5"/>
          <w:left w:val="nil"/>
          <w:bottom w:val="single" w:sz="8" w:space="0" w:color="45A5E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sz="8" w:space="0" w:color="5982DB" w:themeColor="accent6"/>
        <w:bottom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82DB" w:themeColor="accent6"/>
          <w:left w:val="nil"/>
          <w:bottom w:val="single" w:sz="8" w:space="0" w:color="5982D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82DB" w:themeColor="accent6"/>
          <w:left w:val="nil"/>
          <w:bottom w:val="single" w:sz="8" w:space="0" w:color="5982D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band1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band1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band1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band1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band1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band1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  <w:insideH w:val="single" w:sz="8" w:space="0" w:color="92278F" w:themeColor="accent1"/>
        <w:insideV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18" w:space="0" w:color="92278F" w:themeColor="accent1"/>
          <w:right w:val="single" w:sz="8" w:space="0" w:color="92278F" w:themeColor="accent1"/>
          <w:insideH w:val="nil"/>
          <w:insideV w:val="single" w:sz="8" w:space="0" w:color="92278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H w:val="nil"/>
          <w:insideV w:val="single" w:sz="8" w:space="0" w:color="92278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band1Vert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V w:val="single" w:sz="8" w:space="0" w:color="92278F" w:themeColor="accent1"/>
        </w:tcBorders>
        <w:shd w:val="clear" w:color="auto" w:fill="EEBFEC" w:themeFill="accent1" w:themeFillTint="3F"/>
      </w:tcPr>
    </w:tblStylePr>
    <w:tblStylePr w:type="band2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V w:val="single" w:sz="8" w:space="0" w:color="92278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  <w:insideH w:val="single" w:sz="8" w:space="0" w:color="9B57D3" w:themeColor="accent2"/>
        <w:insideV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18" w:space="0" w:color="9B57D3" w:themeColor="accent2"/>
          <w:right w:val="single" w:sz="8" w:space="0" w:color="9B57D3" w:themeColor="accent2"/>
          <w:insideH w:val="nil"/>
          <w:insideV w:val="single" w:sz="8" w:space="0" w:color="9B57D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H w:val="nil"/>
          <w:insideV w:val="single" w:sz="8" w:space="0" w:color="9B57D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band1Vert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V w:val="single" w:sz="8" w:space="0" w:color="9B57D3" w:themeColor="accent2"/>
        </w:tcBorders>
        <w:shd w:val="clear" w:color="auto" w:fill="E6D5F4" w:themeFill="accent2" w:themeFillTint="3F"/>
      </w:tcPr>
    </w:tblStylePr>
    <w:tblStylePr w:type="band2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V w:val="single" w:sz="8" w:space="0" w:color="9B57D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  <w:insideH w:val="single" w:sz="8" w:space="0" w:color="755DD9" w:themeColor="accent3"/>
        <w:insideV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18" w:space="0" w:color="755DD9" w:themeColor="accent3"/>
          <w:right w:val="single" w:sz="8" w:space="0" w:color="755DD9" w:themeColor="accent3"/>
          <w:insideH w:val="nil"/>
          <w:insideV w:val="single" w:sz="8" w:space="0" w:color="755D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H w:val="nil"/>
          <w:insideV w:val="single" w:sz="8" w:space="0" w:color="755D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band1Vert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V w:val="single" w:sz="8" w:space="0" w:color="755DD9" w:themeColor="accent3"/>
        </w:tcBorders>
        <w:shd w:val="clear" w:color="auto" w:fill="DCD6F5" w:themeFill="accent3" w:themeFillTint="3F"/>
      </w:tcPr>
    </w:tblStylePr>
    <w:tblStylePr w:type="band2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V w:val="single" w:sz="8" w:space="0" w:color="755DD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  <w:insideH w:val="single" w:sz="8" w:space="0" w:color="665EB8" w:themeColor="accent4"/>
        <w:insideV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18" w:space="0" w:color="665EB8" w:themeColor="accent4"/>
          <w:right w:val="single" w:sz="8" w:space="0" w:color="665EB8" w:themeColor="accent4"/>
          <w:insideH w:val="nil"/>
          <w:insideV w:val="single" w:sz="8" w:space="0" w:color="665EB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H w:val="nil"/>
          <w:insideV w:val="single" w:sz="8" w:space="0" w:color="665EB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band1Vert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V w:val="single" w:sz="8" w:space="0" w:color="665EB8" w:themeColor="accent4"/>
        </w:tcBorders>
        <w:shd w:val="clear" w:color="auto" w:fill="D9D7ED" w:themeFill="accent4" w:themeFillTint="3F"/>
      </w:tcPr>
    </w:tblStylePr>
    <w:tblStylePr w:type="band2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V w:val="single" w:sz="8" w:space="0" w:color="665EB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  <w:insideH w:val="single" w:sz="8" w:space="0" w:color="45A5ED" w:themeColor="accent5"/>
        <w:insideV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18" w:space="0" w:color="45A5ED" w:themeColor="accent5"/>
          <w:right w:val="single" w:sz="8" w:space="0" w:color="45A5ED" w:themeColor="accent5"/>
          <w:insideH w:val="nil"/>
          <w:insideV w:val="single" w:sz="8" w:space="0" w:color="45A5E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H w:val="nil"/>
          <w:insideV w:val="single" w:sz="8" w:space="0" w:color="45A5E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band1Vert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V w:val="single" w:sz="8" w:space="0" w:color="45A5ED" w:themeColor="accent5"/>
        </w:tcBorders>
        <w:shd w:val="clear" w:color="auto" w:fill="D0E8FA" w:themeFill="accent5" w:themeFillTint="3F"/>
      </w:tcPr>
    </w:tblStylePr>
    <w:tblStylePr w:type="band2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V w:val="single" w:sz="8" w:space="0" w:color="45A5ED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  <w:insideH w:val="single" w:sz="8" w:space="0" w:color="5982DB" w:themeColor="accent6"/>
        <w:insideV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18" w:space="0" w:color="5982DB" w:themeColor="accent6"/>
          <w:right w:val="single" w:sz="8" w:space="0" w:color="5982DB" w:themeColor="accent6"/>
          <w:insideH w:val="nil"/>
          <w:insideV w:val="single" w:sz="8" w:space="0" w:color="5982D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H w:val="nil"/>
          <w:insideV w:val="single" w:sz="8" w:space="0" w:color="5982D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band1Vert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V w:val="single" w:sz="8" w:space="0" w:color="5982DB" w:themeColor="accent6"/>
        </w:tcBorders>
        <w:shd w:val="clear" w:color="auto" w:fill="D5DFF6" w:themeFill="accent6" w:themeFillTint="3F"/>
      </w:tcPr>
    </w:tblStylePr>
    <w:tblStylePr w:type="band2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V w:val="single" w:sz="8" w:space="0" w:color="5982DB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3EC7" w:themeColor="accent1" w:themeTint="BF"/>
        <w:left w:val="single" w:sz="8" w:space="0" w:color="CB3EC7" w:themeColor="accent1" w:themeTint="BF"/>
        <w:bottom w:val="single" w:sz="8" w:space="0" w:color="CB3EC7" w:themeColor="accent1" w:themeTint="BF"/>
        <w:right w:val="single" w:sz="8" w:space="0" w:color="CB3EC7" w:themeColor="accent1" w:themeTint="BF"/>
        <w:insideH w:val="single" w:sz="8" w:space="0" w:color="CB3EC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3EC7" w:themeColor="accent1" w:themeTint="BF"/>
          <w:left w:val="single" w:sz="8" w:space="0" w:color="CB3EC7" w:themeColor="accent1" w:themeTint="BF"/>
          <w:bottom w:val="single" w:sz="8" w:space="0" w:color="CB3EC7" w:themeColor="accent1" w:themeTint="BF"/>
          <w:right w:val="single" w:sz="8" w:space="0" w:color="CB3EC7" w:themeColor="accent1" w:themeTint="BF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3EC7" w:themeColor="accent1" w:themeTint="BF"/>
          <w:left w:val="single" w:sz="8" w:space="0" w:color="CB3EC7" w:themeColor="accent1" w:themeTint="BF"/>
          <w:bottom w:val="single" w:sz="8" w:space="0" w:color="CB3EC7" w:themeColor="accent1" w:themeTint="BF"/>
          <w:right w:val="single" w:sz="8" w:space="0" w:color="CB3EC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B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81DE" w:themeColor="accent2" w:themeTint="BF"/>
        <w:left w:val="single" w:sz="8" w:space="0" w:color="B381DE" w:themeColor="accent2" w:themeTint="BF"/>
        <w:bottom w:val="single" w:sz="8" w:space="0" w:color="B381DE" w:themeColor="accent2" w:themeTint="BF"/>
        <w:right w:val="single" w:sz="8" w:space="0" w:color="B381DE" w:themeColor="accent2" w:themeTint="BF"/>
        <w:insideH w:val="single" w:sz="8" w:space="0" w:color="B381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81DE" w:themeColor="accent2" w:themeTint="BF"/>
          <w:left w:val="single" w:sz="8" w:space="0" w:color="B381DE" w:themeColor="accent2" w:themeTint="BF"/>
          <w:bottom w:val="single" w:sz="8" w:space="0" w:color="B381DE" w:themeColor="accent2" w:themeTint="BF"/>
          <w:right w:val="single" w:sz="8" w:space="0" w:color="B381DE" w:themeColor="accent2" w:themeTint="BF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81DE" w:themeColor="accent2" w:themeTint="BF"/>
          <w:left w:val="single" w:sz="8" w:space="0" w:color="B381DE" w:themeColor="accent2" w:themeTint="BF"/>
          <w:bottom w:val="single" w:sz="8" w:space="0" w:color="B381DE" w:themeColor="accent2" w:themeTint="BF"/>
          <w:right w:val="single" w:sz="8" w:space="0" w:color="B381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85E2" w:themeColor="accent3" w:themeTint="BF"/>
        <w:left w:val="single" w:sz="8" w:space="0" w:color="9785E2" w:themeColor="accent3" w:themeTint="BF"/>
        <w:bottom w:val="single" w:sz="8" w:space="0" w:color="9785E2" w:themeColor="accent3" w:themeTint="BF"/>
        <w:right w:val="single" w:sz="8" w:space="0" w:color="9785E2" w:themeColor="accent3" w:themeTint="BF"/>
        <w:insideH w:val="single" w:sz="8" w:space="0" w:color="9785E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85E2" w:themeColor="accent3" w:themeTint="BF"/>
          <w:left w:val="single" w:sz="8" w:space="0" w:color="9785E2" w:themeColor="accent3" w:themeTint="BF"/>
          <w:bottom w:val="single" w:sz="8" w:space="0" w:color="9785E2" w:themeColor="accent3" w:themeTint="BF"/>
          <w:right w:val="single" w:sz="8" w:space="0" w:color="9785E2" w:themeColor="accent3" w:themeTint="BF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85E2" w:themeColor="accent3" w:themeTint="BF"/>
          <w:left w:val="single" w:sz="8" w:space="0" w:color="9785E2" w:themeColor="accent3" w:themeTint="BF"/>
          <w:bottom w:val="single" w:sz="8" w:space="0" w:color="9785E2" w:themeColor="accent3" w:themeTint="BF"/>
          <w:right w:val="single" w:sz="8" w:space="0" w:color="9785E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6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C86C9" w:themeColor="accent4" w:themeTint="BF"/>
        <w:left w:val="single" w:sz="8" w:space="0" w:color="8C86C9" w:themeColor="accent4" w:themeTint="BF"/>
        <w:bottom w:val="single" w:sz="8" w:space="0" w:color="8C86C9" w:themeColor="accent4" w:themeTint="BF"/>
        <w:right w:val="single" w:sz="8" w:space="0" w:color="8C86C9" w:themeColor="accent4" w:themeTint="BF"/>
        <w:insideH w:val="single" w:sz="8" w:space="0" w:color="8C86C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6C9" w:themeColor="accent4" w:themeTint="BF"/>
          <w:left w:val="single" w:sz="8" w:space="0" w:color="8C86C9" w:themeColor="accent4" w:themeTint="BF"/>
          <w:bottom w:val="single" w:sz="8" w:space="0" w:color="8C86C9" w:themeColor="accent4" w:themeTint="BF"/>
          <w:right w:val="single" w:sz="8" w:space="0" w:color="8C86C9" w:themeColor="accent4" w:themeTint="BF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6C9" w:themeColor="accent4" w:themeTint="BF"/>
          <w:left w:val="single" w:sz="8" w:space="0" w:color="8C86C9" w:themeColor="accent4" w:themeTint="BF"/>
          <w:bottom w:val="single" w:sz="8" w:space="0" w:color="8C86C9" w:themeColor="accent4" w:themeTint="BF"/>
          <w:right w:val="single" w:sz="8" w:space="0" w:color="8C86C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7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BBF1" w:themeColor="accent5" w:themeTint="BF"/>
        <w:left w:val="single" w:sz="8" w:space="0" w:color="73BBF1" w:themeColor="accent5" w:themeTint="BF"/>
        <w:bottom w:val="single" w:sz="8" w:space="0" w:color="73BBF1" w:themeColor="accent5" w:themeTint="BF"/>
        <w:right w:val="single" w:sz="8" w:space="0" w:color="73BBF1" w:themeColor="accent5" w:themeTint="BF"/>
        <w:insideH w:val="single" w:sz="8" w:space="0" w:color="73BBF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BBF1" w:themeColor="accent5" w:themeTint="BF"/>
          <w:left w:val="single" w:sz="8" w:space="0" w:color="73BBF1" w:themeColor="accent5" w:themeTint="BF"/>
          <w:bottom w:val="single" w:sz="8" w:space="0" w:color="73BBF1" w:themeColor="accent5" w:themeTint="BF"/>
          <w:right w:val="single" w:sz="8" w:space="0" w:color="73BBF1" w:themeColor="accent5" w:themeTint="BF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BBF1" w:themeColor="accent5" w:themeTint="BF"/>
          <w:left w:val="single" w:sz="8" w:space="0" w:color="73BBF1" w:themeColor="accent5" w:themeTint="BF"/>
          <w:bottom w:val="single" w:sz="8" w:space="0" w:color="73BBF1" w:themeColor="accent5" w:themeTint="BF"/>
          <w:right w:val="single" w:sz="8" w:space="0" w:color="73BBF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8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2A1E4" w:themeColor="accent6" w:themeTint="BF"/>
        <w:left w:val="single" w:sz="8" w:space="0" w:color="82A1E4" w:themeColor="accent6" w:themeTint="BF"/>
        <w:bottom w:val="single" w:sz="8" w:space="0" w:color="82A1E4" w:themeColor="accent6" w:themeTint="BF"/>
        <w:right w:val="single" w:sz="8" w:space="0" w:color="82A1E4" w:themeColor="accent6" w:themeTint="BF"/>
        <w:insideH w:val="single" w:sz="8" w:space="0" w:color="82A1E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A1E4" w:themeColor="accent6" w:themeTint="BF"/>
          <w:left w:val="single" w:sz="8" w:space="0" w:color="82A1E4" w:themeColor="accent6" w:themeTint="BF"/>
          <w:bottom w:val="single" w:sz="8" w:space="0" w:color="82A1E4" w:themeColor="accent6" w:themeTint="BF"/>
          <w:right w:val="single" w:sz="8" w:space="0" w:color="82A1E4" w:themeColor="accent6" w:themeTint="BF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A1E4" w:themeColor="accent6" w:themeTint="BF"/>
          <w:left w:val="single" w:sz="8" w:space="0" w:color="82A1E4" w:themeColor="accent6" w:themeTint="BF"/>
          <w:bottom w:val="single" w:sz="8" w:space="0" w:color="82A1E4" w:themeColor="accent6" w:themeTint="BF"/>
          <w:right w:val="single" w:sz="8" w:space="0" w:color="82A1E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FF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bottom w:val="single" w:sz="8" w:space="0" w:color="92278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278F" w:themeColor="accent1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92278F" w:themeColor="accent1"/>
          <w:bottom w:val="single" w:sz="8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278F" w:themeColor="accent1"/>
          <w:bottom w:val="single" w:sz="8" w:space="0" w:color="92278F" w:themeColor="accent1"/>
        </w:tcBorders>
      </w:tc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shd w:val="clear" w:color="auto" w:fill="EEBFE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bottom w:val="single" w:sz="8" w:space="0" w:color="9B57D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57D3" w:themeColor="accent2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9B57D3" w:themeColor="accent2"/>
          <w:bottom w:val="single" w:sz="8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57D3" w:themeColor="accent2"/>
          <w:bottom w:val="single" w:sz="8" w:space="0" w:color="9B57D3" w:themeColor="accent2"/>
        </w:tcBorders>
      </w:tc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shd w:val="clear" w:color="auto" w:fill="E6D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bottom w:val="single" w:sz="8" w:space="0" w:color="755D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5DD9" w:themeColor="accent3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755DD9" w:themeColor="accent3"/>
          <w:bottom w:val="single" w:sz="8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5DD9" w:themeColor="accent3"/>
          <w:bottom w:val="single" w:sz="8" w:space="0" w:color="755DD9" w:themeColor="accent3"/>
        </w:tcBorders>
      </w:tc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shd w:val="clear" w:color="auto" w:fill="DCD6F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bottom w:val="single" w:sz="8" w:space="0" w:color="665EB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5EB8" w:themeColor="accent4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665EB8" w:themeColor="accent4"/>
          <w:bottom w:val="single" w:sz="8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5EB8" w:themeColor="accent4"/>
          <w:bottom w:val="single" w:sz="8" w:space="0" w:color="665EB8" w:themeColor="accent4"/>
        </w:tcBorders>
      </w:tc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shd w:val="clear" w:color="auto" w:fill="D9D7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bottom w:val="single" w:sz="8" w:space="0" w:color="45A5E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5A5ED" w:themeColor="accent5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45A5ED" w:themeColor="accent5"/>
          <w:bottom w:val="single" w:sz="8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5A5ED" w:themeColor="accent5"/>
          <w:bottom w:val="single" w:sz="8" w:space="0" w:color="45A5ED" w:themeColor="accent5"/>
        </w:tcBorders>
      </w:tc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shd w:val="clear" w:color="auto" w:fill="D0E8FA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bottom w:val="single" w:sz="8" w:space="0" w:color="5982D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82DB" w:themeColor="accent6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5982DB" w:themeColor="accent6"/>
          <w:bottom w:val="single" w:sz="8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82DB" w:themeColor="accent6"/>
          <w:bottom w:val="single" w:sz="8" w:space="0" w:color="5982DB" w:themeColor="accent6"/>
        </w:tcBorders>
      </w:tc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shd w:val="clear" w:color="auto" w:fill="D5DFF6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278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278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278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278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B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57D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57D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57D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5D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5D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5D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5D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6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5EB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5EB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5EB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5EB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7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5A5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5A5E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5A5E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5A5E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8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82D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982DB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82D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82D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FF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3EC7" w:themeColor="accent1" w:themeTint="BF"/>
        <w:left w:val="single" w:sz="8" w:space="0" w:color="CB3EC7" w:themeColor="accent1" w:themeTint="BF"/>
        <w:bottom w:val="single" w:sz="8" w:space="0" w:color="CB3EC7" w:themeColor="accent1" w:themeTint="BF"/>
        <w:right w:val="single" w:sz="8" w:space="0" w:color="CB3EC7" w:themeColor="accent1" w:themeTint="BF"/>
        <w:insideH w:val="single" w:sz="8" w:space="0" w:color="CB3EC7" w:themeColor="accent1" w:themeTint="BF"/>
        <w:insideV w:val="single" w:sz="8" w:space="0" w:color="CB3EC7" w:themeColor="accent1" w:themeTint="BF"/>
      </w:tblBorders>
    </w:tblPr>
    <w:tcPr>
      <w:shd w:val="clear" w:color="auto" w:fill="EEB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3EC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81DE" w:themeColor="accent2" w:themeTint="BF"/>
        <w:left w:val="single" w:sz="8" w:space="0" w:color="B381DE" w:themeColor="accent2" w:themeTint="BF"/>
        <w:bottom w:val="single" w:sz="8" w:space="0" w:color="B381DE" w:themeColor="accent2" w:themeTint="BF"/>
        <w:right w:val="single" w:sz="8" w:space="0" w:color="B381DE" w:themeColor="accent2" w:themeTint="BF"/>
        <w:insideH w:val="single" w:sz="8" w:space="0" w:color="B381DE" w:themeColor="accent2" w:themeTint="BF"/>
        <w:insideV w:val="single" w:sz="8" w:space="0" w:color="B381DE" w:themeColor="accent2" w:themeTint="BF"/>
      </w:tblBorders>
    </w:tblPr>
    <w:tcPr>
      <w:shd w:val="clear" w:color="auto" w:fill="E6D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81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85E2" w:themeColor="accent3" w:themeTint="BF"/>
        <w:left w:val="single" w:sz="8" w:space="0" w:color="9785E2" w:themeColor="accent3" w:themeTint="BF"/>
        <w:bottom w:val="single" w:sz="8" w:space="0" w:color="9785E2" w:themeColor="accent3" w:themeTint="BF"/>
        <w:right w:val="single" w:sz="8" w:space="0" w:color="9785E2" w:themeColor="accent3" w:themeTint="BF"/>
        <w:insideH w:val="single" w:sz="8" w:space="0" w:color="9785E2" w:themeColor="accent3" w:themeTint="BF"/>
        <w:insideV w:val="single" w:sz="8" w:space="0" w:color="9785E2" w:themeColor="accent3" w:themeTint="BF"/>
      </w:tblBorders>
    </w:tblPr>
    <w:tcPr>
      <w:shd w:val="clear" w:color="auto" w:fill="DCD6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85E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C86C9" w:themeColor="accent4" w:themeTint="BF"/>
        <w:left w:val="single" w:sz="8" w:space="0" w:color="8C86C9" w:themeColor="accent4" w:themeTint="BF"/>
        <w:bottom w:val="single" w:sz="8" w:space="0" w:color="8C86C9" w:themeColor="accent4" w:themeTint="BF"/>
        <w:right w:val="single" w:sz="8" w:space="0" w:color="8C86C9" w:themeColor="accent4" w:themeTint="BF"/>
        <w:insideH w:val="single" w:sz="8" w:space="0" w:color="8C86C9" w:themeColor="accent4" w:themeTint="BF"/>
        <w:insideV w:val="single" w:sz="8" w:space="0" w:color="8C86C9" w:themeColor="accent4" w:themeTint="BF"/>
      </w:tblBorders>
    </w:tblPr>
    <w:tcPr>
      <w:shd w:val="clear" w:color="auto" w:fill="D9D7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6C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BBF1" w:themeColor="accent5" w:themeTint="BF"/>
        <w:left w:val="single" w:sz="8" w:space="0" w:color="73BBF1" w:themeColor="accent5" w:themeTint="BF"/>
        <w:bottom w:val="single" w:sz="8" w:space="0" w:color="73BBF1" w:themeColor="accent5" w:themeTint="BF"/>
        <w:right w:val="single" w:sz="8" w:space="0" w:color="73BBF1" w:themeColor="accent5" w:themeTint="BF"/>
        <w:insideH w:val="single" w:sz="8" w:space="0" w:color="73BBF1" w:themeColor="accent5" w:themeTint="BF"/>
        <w:insideV w:val="single" w:sz="8" w:space="0" w:color="73BBF1" w:themeColor="accent5" w:themeTint="BF"/>
      </w:tblBorders>
    </w:tblPr>
    <w:tcPr>
      <w:shd w:val="clear" w:color="auto" w:fill="D0E8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BBF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2A1E4" w:themeColor="accent6" w:themeTint="BF"/>
        <w:left w:val="single" w:sz="8" w:space="0" w:color="82A1E4" w:themeColor="accent6" w:themeTint="BF"/>
        <w:bottom w:val="single" w:sz="8" w:space="0" w:color="82A1E4" w:themeColor="accent6" w:themeTint="BF"/>
        <w:right w:val="single" w:sz="8" w:space="0" w:color="82A1E4" w:themeColor="accent6" w:themeTint="BF"/>
        <w:insideH w:val="single" w:sz="8" w:space="0" w:color="82A1E4" w:themeColor="accent6" w:themeTint="BF"/>
        <w:insideV w:val="single" w:sz="8" w:space="0" w:color="82A1E4" w:themeColor="accent6" w:themeTint="BF"/>
      </w:tblBorders>
    </w:tblPr>
    <w:tcPr>
      <w:shd w:val="clear" w:color="auto" w:fill="D5DFF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A1E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  <w:insideH w:val="single" w:sz="8" w:space="0" w:color="92278F" w:themeColor="accent1"/>
        <w:insideV w:val="single" w:sz="8" w:space="0" w:color="92278F" w:themeColor="accent1"/>
      </w:tblBorders>
    </w:tblPr>
    <w:tcPr>
      <w:shd w:val="clear" w:color="auto" w:fill="EEB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E5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0" w:themeFill="accent1" w:themeFillTint="33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tcBorders>
          <w:insideH w:val="single" w:sz="6" w:space="0" w:color="92278F" w:themeColor="accent1"/>
          <w:insideV w:val="single" w:sz="6" w:space="0" w:color="92278F" w:themeColor="accent1"/>
        </w:tcBorders>
        <w:shd w:val="clear" w:color="auto" w:fill="DC7F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  <w:insideH w:val="single" w:sz="8" w:space="0" w:color="9B57D3" w:themeColor="accent2"/>
        <w:insideV w:val="single" w:sz="8" w:space="0" w:color="9B57D3" w:themeColor="accent2"/>
      </w:tblBorders>
    </w:tblPr>
    <w:tcPr>
      <w:shd w:val="clear" w:color="auto" w:fill="E6D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EE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F6" w:themeFill="accent2" w:themeFillTint="33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tcBorders>
          <w:insideH w:val="single" w:sz="6" w:space="0" w:color="9B57D3" w:themeColor="accent2"/>
          <w:insideV w:val="single" w:sz="6" w:space="0" w:color="9B57D3" w:themeColor="accent2"/>
        </w:tcBorders>
        <w:shd w:val="clear" w:color="auto" w:fill="CCAB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  <w:insideH w:val="single" w:sz="8" w:space="0" w:color="755DD9" w:themeColor="accent3"/>
        <w:insideV w:val="single" w:sz="8" w:space="0" w:color="755DD9" w:themeColor="accent3"/>
      </w:tblBorders>
    </w:tblPr>
    <w:tcPr>
      <w:shd w:val="clear" w:color="auto" w:fill="DCD6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F7" w:themeFill="accent3" w:themeFillTint="33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tcBorders>
          <w:insideH w:val="single" w:sz="6" w:space="0" w:color="755DD9" w:themeColor="accent3"/>
          <w:insideV w:val="single" w:sz="6" w:space="0" w:color="755DD9" w:themeColor="accent3"/>
        </w:tcBorders>
        <w:shd w:val="clear" w:color="auto" w:fill="BAAEE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  <w:insideH w:val="single" w:sz="8" w:space="0" w:color="665EB8" w:themeColor="accent4"/>
        <w:insideV w:val="single" w:sz="8" w:space="0" w:color="665EB8" w:themeColor="accent4"/>
      </w:tblBorders>
    </w:tblPr>
    <w:tcPr>
      <w:shd w:val="clear" w:color="auto" w:fill="D9D7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EF0" w:themeFill="accent4" w:themeFillTint="33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tcBorders>
          <w:insideH w:val="single" w:sz="6" w:space="0" w:color="665EB8" w:themeColor="accent4"/>
          <w:insideV w:val="single" w:sz="6" w:space="0" w:color="665EB8" w:themeColor="accent4"/>
        </w:tcBorders>
        <w:shd w:val="clear" w:color="auto" w:fill="B2AED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  <w:insideH w:val="single" w:sz="8" w:space="0" w:color="45A5ED" w:themeColor="accent5"/>
        <w:insideV w:val="single" w:sz="8" w:space="0" w:color="45A5ED" w:themeColor="accent5"/>
      </w:tblBorders>
    </w:tblPr>
    <w:tcPr>
      <w:shd w:val="clear" w:color="auto" w:fill="D0E8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6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CFB" w:themeFill="accent5" w:themeFillTint="33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tcBorders>
          <w:insideH w:val="single" w:sz="6" w:space="0" w:color="45A5ED" w:themeColor="accent5"/>
          <w:insideV w:val="single" w:sz="6" w:space="0" w:color="45A5ED" w:themeColor="accent5"/>
        </w:tcBorders>
        <w:shd w:val="clear" w:color="auto" w:fill="A2D1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  <w:insideH w:val="single" w:sz="8" w:space="0" w:color="5982DB" w:themeColor="accent6"/>
        <w:insideV w:val="single" w:sz="8" w:space="0" w:color="5982DB" w:themeColor="accent6"/>
      </w:tblBorders>
    </w:tblPr>
    <w:tcPr>
      <w:shd w:val="clear" w:color="auto" w:fill="D5DFF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5F7" w:themeFill="accent6" w:themeFillTint="33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tcBorders>
          <w:insideH w:val="single" w:sz="6" w:space="0" w:color="5982DB" w:themeColor="accent6"/>
          <w:insideV w:val="single" w:sz="6" w:space="0" w:color="5982DB" w:themeColor="accent6"/>
        </w:tcBorders>
        <w:shd w:val="clear" w:color="auto" w:fill="ACC0E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B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278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278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7F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7FD9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57D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57D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B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BE9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6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5D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5D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AEE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AEE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7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EB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EB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AED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AED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8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5A5E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5A5E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D1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D1F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FF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82D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82D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C0E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C0ED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278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34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1D6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57D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1E7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2EB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5D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1D7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2CB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5EB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A5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63F9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5A5E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48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7FD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982D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3A7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57B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92278F" w:themeColor="accent1"/>
        <w:bottom w:val="single" w:sz="4" w:space="0" w:color="92278F" w:themeColor="accent1"/>
        <w:right w:val="single" w:sz="4" w:space="0" w:color="92278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175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1755" w:themeColor="accent1" w:themeShade="99"/>
          <w:insideV w:val="nil"/>
        </w:tcBorders>
        <w:shd w:val="clear" w:color="auto" w:fill="57175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1755" w:themeFill="accent1" w:themeFillShade="99"/>
      </w:tcPr>
    </w:tblStylePr>
    <w:tblStylePr w:type="band1Vert">
      <w:tblPr/>
      <w:tcPr>
        <w:shd w:val="clear" w:color="auto" w:fill="E398E1" w:themeFill="accent1" w:themeFillTint="66"/>
      </w:tcPr>
    </w:tblStylePr>
    <w:tblStylePr w:type="band1Horz">
      <w:tblPr/>
      <w:tcPr>
        <w:shd w:val="clear" w:color="auto" w:fill="DC7F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9B57D3" w:themeColor="accent2"/>
        <w:bottom w:val="single" w:sz="4" w:space="0" w:color="9B57D3" w:themeColor="accent2"/>
        <w:right w:val="single" w:sz="4" w:space="0" w:color="9B57D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E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258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258D" w:themeColor="accent2" w:themeShade="99"/>
          <w:insideV w:val="nil"/>
        </w:tcBorders>
        <w:shd w:val="clear" w:color="auto" w:fill="5E258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58D" w:themeFill="accent2" w:themeFillShade="99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CCAB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5EB8" w:themeColor="accent4"/>
        <w:left w:val="single" w:sz="4" w:space="0" w:color="755DD9" w:themeColor="accent3"/>
        <w:bottom w:val="single" w:sz="4" w:space="0" w:color="755DD9" w:themeColor="accent3"/>
        <w:right w:val="single" w:sz="4" w:space="0" w:color="755D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5EB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39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396" w:themeColor="accent3" w:themeShade="99"/>
          <w:insideV w:val="nil"/>
        </w:tcBorders>
        <w:shd w:val="clear" w:color="auto" w:fill="39239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396" w:themeFill="accent3" w:themeFillShade="99"/>
      </w:tcPr>
    </w:tblStylePr>
    <w:tblStylePr w:type="band1Vert">
      <w:tblPr/>
      <w:tcPr>
        <w:shd w:val="clear" w:color="auto" w:fill="C7BEEF" w:themeFill="accent3" w:themeFillTint="66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5DD9" w:themeColor="accent3"/>
        <w:left w:val="single" w:sz="4" w:space="0" w:color="665EB8" w:themeColor="accent4"/>
        <w:bottom w:val="single" w:sz="4" w:space="0" w:color="665EB8" w:themeColor="accent4"/>
        <w:right w:val="single" w:sz="4" w:space="0" w:color="665EB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5D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8337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83373" w:themeColor="accent4" w:themeShade="99"/>
          <w:insideV w:val="nil"/>
        </w:tcBorders>
        <w:shd w:val="clear" w:color="auto" w:fill="38337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3373" w:themeFill="accent4" w:themeFillShade="99"/>
      </w:tcPr>
    </w:tblStylePr>
    <w:tblStylePr w:type="band1Vert">
      <w:tblPr/>
      <w:tcPr>
        <w:shd w:val="clear" w:color="auto" w:fill="C1BEE2" w:themeFill="accent4" w:themeFillTint="66"/>
      </w:tcPr>
    </w:tblStylePr>
    <w:tblStylePr w:type="band1Horz">
      <w:tblPr/>
      <w:tcPr>
        <w:shd w:val="clear" w:color="auto" w:fill="B2AED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82DB" w:themeColor="accent6"/>
        <w:left w:val="single" w:sz="4" w:space="0" w:color="45A5ED" w:themeColor="accent5"/>
        <w:bottom w:val="single" w:sz="4" w:space="0" w:color="45A5ED" w:themeColor="accent5"/>
        <w:right w:val="single" w:sz="4" w:space="0" w:color="45A5E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6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82D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6A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6A7" w:themeColor="accent5" w:themeShade="99"/>
          <w:insideV w:val="nil"/>
        </w:tcBorders>
        <w:shd w:val="clear" w:color="auto" w:fill="1066A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6A7" w:themeFill="accent5" w:themeFillShade="99"/>
      </w:tcPr>
    </w:tblStylePr>
    <w:tblStylePr w:type="band1Vert">
      <w:tblPr/>
      <w:tcPr>
        <w:shd w:val="clear" w:color="auto" w:fill="B4DAF7" w:themeFill="accent5" w:themeFillTint="66"/>
      </w:tcPr>
    </w:tblStylePr>
    <w:tblStylePr w:type="band1Horz">
      <w:tblPr/>
      <w:tcPr>
        <w:shd w:val="clear" w:color="auto" w:fill="A2D1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5A5ED" w:themeColor="accent5"/>
        <w:left w:val="single" w:sz="4" w:space="0" w:color="5982DB" w:themeColor="accent6"/>
        <w:bottom w:val="single" w:sz="4" w:space="0" w:color="5982DB" w:themeColor="accent6"/>
        <w:right w:val="single" w:sz="4" w:space="0" w:color="5982D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5A5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469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4697" w:themeColor="accent6" w:themeShade="99"/>
          <w:insideV w:val="nil"/>
        </w:tcBorders>
        <w:shd w:val="clear" w:color="auto" w:fill="21469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697" w:themeFill="accent6" w:themeFillShade="99"/>
      </w:tcPr>
    </w:tblStylePr>
    <w:tblStylePr w:type="band1Vert">
      <w:tblPr/>
      <w:tcPr>
        <w:shd w:val="clear" w:color="auto" w:fill="BCCCF0" w:themeFill="accent6" w:themeFillTint="66"/>
      </w:tcPr>
    </w:tblStylePr>
    <w:tblStylePr w:type="band1Horz">
      <w:tblPr/>
      <w:tcPr>
        <w:shd w:val="clear" w:color="auto" w:fill="ACC0E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5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E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B449A" w:themeFill="accent4" w:themeFillShade="CC"/>
      </w:tcPr>
    </w:tblStylePr>
    <w:tblStylePr w:type="lastRow">
      <w:rPr>
        <w:b/>
        <w:bCs/>
        <w:color w:val="4B449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2FC8" w:themeFill="accent3" w:themeFillShade="CC"/>
      </w:tcPr>
    </w:tblStylePr>
    <w:tblStylePr w:type="lastRow">
      <w:rPr>
        <w:b/>
        <w:bCs/>
        <w:color w:val="4C2FC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6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5DCA" w:themeFill="accent6" w:themeFillShade="CC"/>
      </w:tcPr>
    </w:tblStylePr>
    <w:tblStylePr w:type="lastRow">
      <w:rPr>
        <w:b/>
        <w:bCs/>
        <w:color w:val="2C5DC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88DF" w:themeFill="accent5" w:themeFillShade="CC"/>
      </w:tcPr>
    </w:tblStylePr>
    <w:tblStylePr w:type="lastRow">
      <w:rPr>
        <w:b/>
        <w:bCs/>
        <w:color w:val="1588D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CBF0" w:themeFill="accent1" w:themeFillTint="33"/>
    </w:tcPr>
    <w:tblStylePr w:type="firstRow">
      <w:rPr>
        <w:b/>
        <w:bCs/>
      </w:rPr>
      <w:tblPr/>
      <w:tcPr>
        <w:shd w:val="clear" w:color="auto" w:fill="E398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98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DF6" w:themeFill="accent2" w:themeFillTint="33"/>
    </w:tcPr>
    <w:tblStylePr w:type="firstRow">
      <w:rPr>
        <w:b/>
        <w:bCs/>
      </w:rPr>
      <w:tblPr/>
      <w:tcPr>
        <w:shd w:val="clear" w:color="auto" w:fill="D6BB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B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DEF7" w:themeFill="accent3" w:themeFillTint="33"/>
    </w:tcPr>
    <w:tblStylePr w:type="firstRow">
      <w:rPr>
        <w:b/>
        <w:bCs/>
      </w:rPr>
      <w:tblPr/>
      <w:tcPr>
        <w:shd w:val="clear" w:color="auto" w:fill="C7BE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BE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EF0" w:themeFill="accent4" w:themeFillTint="33"/>
    </w:tcPr>
    <w:tblStylePr w:type="firstRow">
      <w:rPr>
        <w:b/>
        <w:bCs/>
      </w:rPr>
      <w:tblPr/>
      <w:tcPr>
        <w:shd w:val="clear" w:color="auto" w:fill="C1BEE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EE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CFB" w:themeFill="accent5" w:themeFillTint="33"/>
    </w:tcPr>
    <w:tblStylePr w:type="firstRow">
      <w:rPr>
        <w:b/>
        <w:bCs/>
      </w:rPr>
      <w:tblPr/>
      <w:tcPr>
        <w:shd w:val="clear" w:color="auto" w:fill="B4DA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DA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5F7" w:themeFill="accent6" w:themeFillTint="33"/>
    </w:tcPr>
    <w:tblStylePr w:type="firstRow">
      <w:rPr>
        <w:b/>
        <w:bCs/>
      </w:rPr>
      <w:tblPr/>
      <w:tcPr>
        <w:shd w:val="clear" w:color="auto" w:fill="BCCCF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CCF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2860</Words>
  <Characters>24373</Characters>
  <Application>Microsoft Office Word</Application>
  <DocSecurity>0</DocSecurity>
  <Lines>1015</Lines>
  <Paragraphs>851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Garud, Nikhil (PNQ-MBW)</cp:lastModifiedBy>
  <cp:revision>4</cp:revision>
  <dcterms:created xsi:type="dcterms:W3CDTF">2013-12-23T23:15:00Z</dcterms:created>
  <dcterms:modified xsi:type="dcterms:W3CDTF">2025-11-24T10:06:00Z</dcterms:modified>
  <cp:category/>
</cp:coreProperties>
</file>